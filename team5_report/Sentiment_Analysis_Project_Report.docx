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610902" w14:textId="77777777" w:rsidR="00384B3B" w:rsidRPr="00C240A1" w:rsidRDefault="00384B3B" w:rsidP="00384B3B">
      <w:pPr>
        <w:pStyle w:val="Heading1"/>
        <w:spacing w:line="10" w:lineRule="atLeast"/>
        <w:ind w:left="-1170"/>
        <w:jc w:val="center"/>
        <w:rPr>
          <w:rFonts w:ascii="Times New Roman" w:hAnsi="Times New Roman" w:cs="Times New Roman"/>
          <w:sz w:val="36"/>
          <w:szCs w:val="36"/>
        </w:rPr>
      </w:pPr>
      <w:r w:rsidRPr="00C240A1">
        <w:rPr>
          <w:rFonts w:ascii="Times New Roman" w:hAnsi="Times New Roman" w:cs="Times New Roman"/>
          <w:sz w:val="36"/>
          <w:szCs w:val="36"/>
        </w:rPr>
        <w:t>SENTIMENT ANALYSIS FOR BUYER &amp; SELLER JOURNEY</w:t>
      </w:r>
    </w:p>
    <w:p w14:paraId="68A3560F" w14:textId="77777777" w:rsidR="00384B3B" w:rsidRPr="00C240A1" w:rsidRDefault="00384B3B" w:rsidP="00384B3B">
      <w:pPr>
        <w:pStyle w:val="Heading1"/>
        <w:spacing w:line="10" w:lineRule="atLeast"/>
        <w:ind w:left="-1170"/>
        <w:jc w:val="center"/>
        <w:rPr>
          <w:rFonts w:ascii="Times New Roman" w:hAnsi="Times New Roman" w:cs="Times New Roman"/>
          <w:sz w:val="36"/>
          <w:szCs w:val="36"/>
        </w:rPr>
      </w:pPr>
      <w:r w:rsidRPr="00C240A1">
        <w:rPr>
          <w:rFonts w:ascii="Times New Roman" w:hAnsi="Times New Roman" w:cs="Times New Roman"/>
          <w:sz w:val="36"/>
          <w:szCs w:val="36"/>
        </w:rPr>
        <w:t>A Data Science &amp; Machine Learning Project Report</w:t>
      </w:r>
    </w:p>
    <w:p w14:paraId="792DECF3" w14:textId="58907507" w:rsidR="00384B3B" w:rsidRPr="00C240A1" w:rsidRDefault="00384B3B" w:rsidP="00384B3B">
      <w:pPr>
        <w:pStyle w:val="Heading1"/>
        <w:spacing w:line="10" w:lineRule="atLeast"/>
        <w:ind w:left="-1170"/>
        <w:rPr>
          <w:rFonts w:ascii="Times New Roman" w:hAnsi="Times New Roman" w:cs="Times New Roman"/>
          <w:sz w:val="36"/>
          <w:szCs w:val="36"/>
        </w:rPr>
      </w:pPr>
      <w:r w:rsidRPr="00C240A1">
        <w:rPr>
          <w:rFonts w:ascii="Times New Roman" w:hAnsi="Times New Roman" w:cs="Times New Roman"/>
          <w:sz w:val="36"/>
          <w:szCs w:val="36"/>
        </w:rPr>
        <w:t>Submitted By</w:t>
      </w:r>
      <w:r w:rsidR="00FC7A7A" w:rsidRPr="00C240A1">
        <w:rPr>
          <w:rFonts w:ascii="Times New Roman" w:hAnsi="Times New Roman" w:cs="Times New Roman"/>
          <w:sz w:val="36"/>
          <w:szCs w:val="36"/>
        </w:rPr>
        <w:t>:</w:t>
      </w:r>
    </w:p>
    <w:p w14:paraId="3876E25F" w14:textId="105071E4" w:rsidR="00384B3B" w:rsidRPr="00F00935" w:rsidRDefault="00384B3B" w:rsidP="00384B3B">
      <w:pPr>
        <w:pStyle w:val="Heading1"/>
        <w:spacing w:line="10" w:lineRule="atLeast"/>
        <w:ind w:left="-1170" w:firstLine="724"/>
        <w:rPr>
          <w:rFonts w:ascii="Times New Roman" w:hAnsi="Times New Roman" w:cs="Times New Roman"/>
          <w:color w:val="auto"/>
          <w:sz w:val="32"/>
          <w:szCs w:val="32"/>
        </w:rPr>
      </w:pPr>
      <w:r w:rsidRPr="00F00935">
        <w:rPr>
          <w:rFonts w:ascii="Times New Roman" w:hAnsi="Times New Roman" w:cs="Times New Roman"/>
          <w:sz w:val="32"/>
          <w:szCs w:val="32"/>
        </w:rPr>
        <w:t xml:space="preserve">Group Name: </w:t>
      </w:r>
      <w:r w:rsidRPr="00F00935">
        <w:rPr>
          <w:rFonts w:ascii="Times New Roman" w:hAnsi="Times New Roman" w:cs="Times New Roman"/>
          <w:color w:val="auto"/>
          <w:sz w:val="32"/>
          <w:szCs w:val="32"/>
        </w:rPr>
        <w:t>Statistically Superior</w:t>
      </w:r>
    </w:p>
    <w:p w14:paraId="3124BBBE" w14:textId="3FEE4AD0" w:rsidR="00384B3B" w:rsidRPr="00F00935" w:rsidRDefault="00384B3B" w:rsidP="00384B3B">
      <w:pPr>
        <w:pStyle w:val="Heading1"/>
        <w:spacing w:line="10" w:lineRule="atLeast"/>
        <w:ind w:left="-1166" w:firstLine="720"/>
        <w:rPr>
          <w:rFonts w:ascii="Times New Roman" w:hAnsi="Times New Roman" w:cs="Times New Roman"/>
          <w:color w:val="auto"/>
          <w:sz w:val="32"/>
          <w:szCs w:val="32"/>
        </w:rPr>
      </w:pPr>
      <w:r w:rsidRPr="00F00935">
        <w:rPr>
          <w:rFonts w:ascii="Times New Roman" w:hAnsi="Times New Roman" w:cs="Times New Roman"/>
          <w:sz w:val="32"/>
          <w:szCs w:val="32"/>
        </w:rPr>
        <w:t xml:space="preserve">Group Captain: </w:t>
      </w:r>
      <w:r w:rsidRPr="00F00935">
        <w:rPr>
          <w:rFonts w:ascii="Times New Roman" w:hAnsi="Times New Roman" w:cs="Times New Roman"/>
          <w:color w:val="auto"/>
          <w:sz w:val="32"/>
          <w:szCs w:val="32"/>
        </w:rPr>
        <w:t>Romana Zehra</w:t>
      </w:r>
    </w:p>
    <w:p w14:paraId="69433559" w14:textId="77777777" w:rsidR="00384B3B" w:rsidRPr="00F00935" w:rsidRDefault="00384B3B" w:rsidP="00384B3B">
      <w:pPr>
        <w:pStyle w:val="Heading1"/>
        <w:spacing w:line="10" w:lineRule="atLeast"/>
        <w:ind w:left="-1170" w:firstLine="724"/>
        <w:rPr>
          <w:rFonts w:ascii="Times New Roman" w:hAnsi="Times New Roman" w:cs="Times New Roman"/>
          <w:sz w:val="32"/>
          <w:szCs w:val="32"/>
        </w:rPr>
      </w:pPr>
      <w:r w:rsidRPr="00F00935">
        <w:rPr>
          <w:rFonts w:ascii="Times New Roman" w:hAnsi="Times New Roman" w:cs="Times New Roman"/>
          <w:sz w:val="32"/>
          <w:szCs w:val="32"/>
        </w:rPr>
        <w:t>Group Members:</w:t>
      </w:r>
    </w:p>
    <w:p w14:paraId="5262828E" w14:textId="77777777" w:rsidR="00384B3B" w:rsidRPr="00F00935" w:rsidRDefault="00384B3B" w:rsidP="00FC7A7A">
      <w:pPr>
        <w:pStyle w:val="Heading1"/>
        <w:spacing w:line="10" w:lineRule="atLeast"/>
        <w:rPr>
          <w:rFonts w:ascii="Times New Roman" w:hAnsi="Times New Roman" w:cs="Times New Roman"/>
          <w:color w:val="auto"/>
          <w:sz w:val="24"/>
          <w:szCs w:val="24"/>
        </w:rPr>
      </w:pPr>
      <w:r w:rsidRPr="00F00935">
        <w:rPr>
          <w:rFonts w:ascii="Times New Roman" w:hAnsi="Times New Roman" w:cs="Times New Roman"/>
          <w:color w:val="auto"/>
          <w:sz w:val="24"/>
          <w:szCs w:val="24"/>
        </w:rPr>
        <w:t>1. Romana Zehra</w:t>
      </w:r>
    </w:p>
    <w:p w14:paraId="1DAB8816" w14:textId="77777777" w:rsidR="00FC7A7A" w:rsidRPr="00F00935" w:rsidRDefault="00384B3B" w:rsidP="00FC7A7A">
      <w:pPr>
        <w:pStyle w:val="Heading1"/>
        <w:spacing w:line="10" w:lineRule="atLeast"/>
        <w:rPr>
          <w:rFonts w:ascii="Times New Roman" w:hAnsi="Times New Roman" w:cs="Times New Roman"/>
          <w:color w:val="auto"/>
          <w:sz w:val="24"/>
          <w:szCs w:val="24"/>
        </w:rPr>
      </w:pPr>
      <w:r w:rsidRPr="00F00935">
        <w:rPr>
          <w:rFonts w:ascii="Times New Roman" w:hAnsi="Times New Roman" w:cs="Times New Roman"/>
          <w:color w:val="auto"/>
          <w:sz w:val="24"/>
          <w:szCs w:val="24"/>
        </w:rPr>
        <w:t>2. Altaf Khan</w:t>
      </w:r>
    </w:p>
    <w:p w14:paraId="6E50DB0D" w14:textId="1249360F" w:rsidR="00384B3B" w:rsidRPr="00F00935" w:rsidRDefault="00384B3B" w:rsidP="00FC7A7A">
      <w:pPr>
        <w:pStyle w:val="Heading1"/>
        <w:spacing w:line="10" w:lineRule="atLeast"/>
        <w:rPr>
          <w:rFonts w:ascii="Times New Roman" w:hAnsi="Times New Roman" w:cs="Times New Roman"/>
          <w:color w:val="auto"/>
          <w:sz w:val="24"/>
          <w:szCs w:val="24"/>
        </w:rPr>
      </w:pPr>
      <w:r w:rsidRPr="00F00935">
        <w:rPr>
          <w:rFonts w:ascii="Times New Roman" w:hAnsi="Times New Roman" w:cs="Times New Roman"/>
          <w:color w:val="auto"/>
          <w:sz w:val="24"/>
          <w:szCs w:val="24"/>
        </w:rPr>
        <w:t>3. Md Saif</w:t>
      </w:r>
    </w:p>
    <w:p w14:paraId="2EF08081" w14:textId="77777777" w:rsidR="00384B3B" w:rsidRPr="00F00935" w:rsidRDefault="00384B3B" w:rsidP="00FC7A7A">
      <w:pPr>
        <w:pStyle w:val="Heading1"/>
        <w:spacing w:line="10" w:lineRule="atLeast"/>
        <w:rPr>
          <w:rFonts w:ascii="Times New Roman" w:hAnsi="Times New Roman" w:cs="Times New Roman"/>
          <w:color w:val="auto"/>
          <w:sz w:val="24"/>
          <w:szCs w:val="24"/>
        </w:rPr>
      </w:pPr>
      <w:r w:rsidRPr="00F00935">
        <w:rPr>
          <w:rFonts w:ascii="Times New Roman" w:hAnsi="Times New Roman" w:cs="Times New Roman"/>
          <w:color w:val="auto"/>
          <w:sz w:val="24"/>
          <w:szCs w:val="24"/>
        </w:rPr>
        <w:t xml:space="preserve">4. Mohd </w:t>
      </w:r>
      <w:proofErr w:type="spellStart"/>
      <w:r w:rsidRPr="00F00935">
        <w:rPr>
          <w:rFonts w:ascii="Times New Roman" w:hAnsi="Times New Roman" w:cs="Times New Roman"/>
          <w:color w:val="auto"/>
          <w:sz w:val="24"/>
          <w:szCs w:val="24"/>
        </w:rPr>
        <w:t>Alimul</w:t>
      </w:r>
      <w:proofErr w:type="spellEnd"/>
      <w:r w:rsidRPr="00F00935">
        <w:rPr>
          <w:rFonts w:ascii="Times New Roman" w:hAnsi="Times New Roman" w:cs="Times New Roman"/>
          <w:color w:val="auto"/>
          <w:sz w:val="24"/>
          <w:szCs w:val="24"/>
        </w:rPr>
        <w:t xml:space="preserve"> Hasan Abidi</w:t>
      </w:r>
    </w:p>
    <w:p w14:paraId="5B7E953A" w14:textId="05DF3983" w:rsidR="00384B3B" w:rsidRPr="00F00935" w:rsidRDefault="00384B3B" w:rsidP="00FC7A7A">
      <w:pPr>
        <w:pStyle w:val="Heading1"/>
        <w:spacing w:line="10" w:lineRule="atLeast"/>
        <w:rPr>
          <w:rFonts w:ascii="Times New Roman" w:hAnsi="Times New Roman" w:cs="Times New Roman"/>
          <w:color w:val="auto"/>
          <w:sz w:val="24"/>
          <w:szCs w:val="24"/>
        </w:rPr>
      </w:pPr>
      <w:r w:rsidRPr="00F00935">
        <w:rPr>
          <w:rFonts w:ascii="Times New Roman" w:hAnsi="Times New Roman" w:cs="Times New Roman"/>
          <w:color w:val="auto"/>
          <w:sz w:val="24"/>
          <w:szCs w:val="24"/>
        </w:rPr>
        <w:t>5. Saba Parween</w:t>
      </w:r>
    </w:p>
    <w:p w14:paraId="222FAD09" w14:textId="33F5B224" w:rsidR="00384B3B" w:rsidRPr="00F00935" w:rsidRDefault="00384B3B" w:rsidP="00FC7A7A">
      <w:pPr>
        <w:pStyle w:val="Heading1"/>
        <w:spacing w:line="10" w:lineRule="atLeast"/>
        <w:rPr>
          <w:rFonts w:ascii="Times New Roman" w:hAnsi="Times New Roman" w:cs="Times New Roman"/>
          <w:color w:val="auto"/>
          <w:sz w:val="24"/>
          <w:szCs w:val="24"/>
        </w:rPr>
      </w:pPr>
      <w:r w:rsidRPr="00F00935">
        <w:rPr>
          <w:rFonts w:ascii="Times New Roman" w:hAnsi="Times New Roman" w:cs="Times New Roman"/>
          <w:color w:val="auto"/>
          <w:sz w:val="24"/>
          <w:szCs w:val="24"/>
        </w:rPr>
        <w:t xml:space="preserve">6. </w:t>
      </w:r>
      <w:proofErr w:type="spellStart"/>
      <w:r w:rsidRPr="00F00935">
        <w:rPr>
          <w:rFonts w:ascii="Times New Roman" w:hAnsi="Times New Roman" w:cs="Times New Roman"/>
          <w:color w:val="auto"/>
          <w:sz w:val="24"/>
          <w:szCs w:val="24"/>
        </w:rPr>
        <w:t>Samiyal</w:t>
      </w:r>
      <w:proofErr w:type="spellEnd"/>
      <w:r w:rsidRPr="00F00935">
        <w:rPr>
          <w:rFonts w:ascii="Times New Roman" w:hAnsi="Times New Roman" w:cs="Times New Roman"/>
          <w:color w:val="auto"/>
          <w:sz w:val="24"/>
          <w:szCs w:val="24"/>
        </w:rPr>
        <w:t xml:space="preserve"> Nadim</w:t>
      </w:r>
    </w:p>
    <w:p w14:paraId="1A0DF961" w14:textId="77777777" w:rsidR="00384B3B" w:rsidRPr="00F00935" w:rsidRDefault="00384B3B" w:rsidP="00FC7A7A">
      <w:pPr>
        <w:pStyle w:val="Heading1"/>
        <w:spacing w:line="10" w:lineRule="atLeast"/>
        <w:rPr>
          <w:rFonts w:ascii="Times New Roman" w:hAnsi="Times New Roman" w:cs="Times New Roman"/>
          <w:color w:val="auto"/>
          <w:sz w:val="24"/>
          <w:szCs w:val="24"/>
        </w:rPr>
      </w:pPr>
      <w:r w:rsidRPr="00F00935">
        <w:rPr>
          <w:rFonts w:ascii="Times New Roman" w:hAnsi="Times New Roman" w:cs="Times New Roman"/>
          <w:color w:val="auto"/>
          <w:sz w:val="24"/>
          <w:szCs w:val="24"/>
        </w:rPr>
        <w:t>7. Samarth Yashvardhan</w:t>
      </w:r>
    </w:p>
    <w:p w14:paraId="2524C02D" w14:textId="220CEB6D" w:rsidR="00384B3B" w:rsidRPr="00F00935" w:rsidRDefault="00384B3B" w:rsidP="00FC7A7A">
      <w:pPr>
        <w:pStyle w:val="Heading1"/>
        <w:spacing w:line="10" w:lineRule="atLeast"/>
        <w:rPr>
          <w:rFonts w:ascii="Times New Roman" w:hAnsi="Times New Roman" w:cs="Times New Roman"/>
          <w:color w:val="auto"/>
          <w:sz w:val="24"/>
          <w:szCs w:val="24"/>
        </w:rPr>
      </w:pPr>
      <w:r w:rsidRPr="00F00935">
        <w:rPr>
          <w:rFonts w:ascii="Times New Roman" w:hAnsi="Times New Roman" w:cs="Times New Roman"/>
          <w:color w:val="auto"/>
          <w:sz w:val="24"/>
          <w:szCs w:val="24"/>
        </w:rPr>
        <w:t>8. Ramsha Zaidi</w:t>
      </w:r>
    </w:p>
    <w:p w14:paraId="0DED5232" w14:textId="77777777" w:rsidR="00384B3B" w:rsidRPr="00F00935" w:rsidRDefault="00384B3B" w:rsidP="00FC7A7A">
      <w:pPr>
        <w:pStyle w:val="Heading1"/>
        <w:spacing w:line="10" w:lineRule="atLeast"/>
        <w:rPr>
          <w:rFonts w:ascii="Times New Roman" w:hAnsi="Times New Roman" w:cs="Times New Roman"/>
          <w:color w:val="auto"/>
          <w:sz w:val="24"/>
          <w:szCs w:val="24"/>
        </w:rPr>
      </w:pPr>
      <w:r w:rsidRPr="00F00935">
        <w:rPr>
          <w:rFonts w:ascii="Times New Roman" w:hAnsi="Times New Roman" w:cs="Times New Roman"/>
          <w:color w:val="auto"/>
          <w:sz w:val="24"/>
          <w:szCs w:val="24"/>
        </w:rPr>
        <w:t>9. Mohd Maaz Arif</w:t>
      </w:r>
    </w:p>
    <w:p w14:paraId="64770574" w14:textId="77777777" w:rsidR="00384B3B" w:rsidRPr="00F00935" w:rsidRDefault="00384B3B" w:rsidP="00FC7A7A">
      <w:pPr>
        <w:pStyle w:val="Heading1"/>
        <w:spacing w:line="10" w:lineRule="atLeast"/>
        <w:rPr>
          <w:rFonts w:ascii="Times New Roman" w:hAnsi="Times New Roman" w:cs="Times New Roman"/>
          <w:color w:val="auto"/>
          <w:sz w:val="24"/>
          <w:szCs w:val="24"/>
        </w:rPr>
      </w:pPr>
      <w:r w:rsidRPr="00F00935">
        <w:rPr>
          <w:rFonts w:ascii="Times New Roman" w:hAnsi="Times New Roman" w:cs="Times New Roman"/>
          <w:color w:val="auto"/>
          <w:sz w:val="24"/>
          <w:szCs w:val="24"/>
        </w:rPr>
        <w:t>10. ⁠Rehaan Raza Khan</w:t>
      </w:r>
    </w:p>
    <w:p w14:paraId="0AA031AA" w14:textId="77777777" w:rsidR="00FC7A7A" w:rsidRPr="00F00935" w:rsidRDefault="00384B3B" w:rsidP="00FC7A7A">
      <w:pPr>
        <w:pStyle w:val="Heading1"/>
        <w:spacing w:line="10" w:lineRule="atLeast"/>
        <w:rPr>
          <w:rFonts w:ascii="Times New Roman" w:hAnsi="Times New Roman" w:cs="Times New Roman"/>
          <w:color w:val="auto"/>
          <w:sz w:val="24"/>
          <w:szCs w:val="24"/>
        </w:rPr>
      </w:pPr>
      <w:r w:rsidRPr="00F00935">
        <w:rPr>
          <w:rFonts w:ascii="Times New Roman" w:hAnsi="Times New Roman" w:cs="Times New Roman"/>
          <w:color w:val="auto"/>
          <w:sz w:val="24"/>
          <w:szCs w:val="24"/>
        </w:rPr>
        <w:t>11. Rahaf Fatima</w:t>
      </w:r>
    </w:p>
    <w:p w14:paraId="3A53C8A1" w14:textId="0F767347" w:rsidR="00384B3B" w:rsidRPr="00F00935" w:rsidRDefault="00384B3B" w:rsidP="00FC7A7A">
      <w:pPr>
        <w:pStyle w:val="Heading1"/>
        <w:spacing w:line="10" w:lineRule="atLeast"/>
        <w:rPr>
          <w:rFonts w:ascii="Times New Roman" w:hAnsi="Times New Roman" w:cs="Times New Roman"/>
          <w:color w:val="auto"/>
          <w:sz w:val="24"/>
          <w:szCs w:val="24"/>
        </w:rPr>
      </w:pPr>
      <w:r w:rsidRPr="00F00935">
        <w:rPr>
          <w:rFonts w:ascii="Times New Roman" w:hAnsi="Times New Roman" w:cs="Times New Roman"/>
          <w:color w:val="auto"/>
          <w:sz w:val="24"/>
          <w:szCs w:val="24"/>
        </w:rPr>
        <w:t>12. ⁠Rida Fatima</w:t>
      </w:r>
    </w:p>
    <w:p w14:paraId="38A41D0A" w14:textId="77777777" w:rsidR="00FC7A7A" w:rsidRPr="00C240A1" w:rsidRDefault="00FC7A7A" w:rsidP="00FC7A7A">
      <w:pPr>
        <w:rPr>
          <w:rFonts w:cs="Times New Roman"/>
        </w:rPr>
      </w:pPr>
    </w:p>
    <w:p w14:paraId="7D1F33FB" w14:textId="77777777" w:rsidR="00FC7A7A" w:rsidRPr="00C240A1" w:rsidRDefault="00FC7A7A" w:rsidP="00384B3B">
      <w:pPr>
        <w:pStyle w:val="Heading1"/>
        <w:spacing w:line="10" w:lineRule="atLeast"/>
        <w:ind w:left="-1170"/>
        <w:rPr>
          <w:rFonts w:ascii="Times New Roman" w:hAnsi="Times New Roman" w:cs="Times New Roman"/>
          <w:sz w:val="32"/>
          <w:szCs w:val="32"/>
        </w:rPr>
      </w:pPr>
    </w:p>
    <w:p w14:paraId="7D8732C3" w14:textId="25A670CB" w:rsidR="00FC7A7A" w:rsidRPr="00C240A1" w:rsidRDefault="00FC7A7A" w:rsidP="00FC7A7A">
      <w:pPr>
        <w:spacing w:line="10" w:lineRule="atLeast"/>
        <w:ind w:left="-1170"/>
        <w:rPr>
          <w:rFonts w:cs="Times New Roman"/>
          <w:b/>
          <w:bCs/>
          <w:sz w:val="36"/>
          <w:szCs w:val="32"/>
        </w:rPr>
      </w:pPr>
      <w:r w:rsidRPr="00F00935">
        <w:rPr>
          <w:rFonts w:cs="Times New Roman"/>
          <w:b/>
          <w:bCs/>
          <w:color w:val="365F91" w:themeColor="accent1" w:themeShade="BF"/>
          <w:sz w:val="36"/>
          <w:szCs w:val="32"/>
        </w:rPr>
        <w:t>Abstract</w:t>
      </w:r>
      <w:r w:rsidRPr="00C240A1">
        <w:rPr>
          <w:rFonts w:cs="Times New Roman"/>
          <w:b/>
          <w:bCs/>
          <w:sz w:val="36"/>
          <w:szCs w:val="32"/>
        </w:rPr>
        <w:t>:</w:t>
      </w:r>
    </w:p>
    <w:p w14:paraId="46B35029" w14:textId="77777777" w:rsidR="00FC7A7A" w:rsidRPr="00C240A1" w:rsidRDefault="00FC7A7A" w:rsidP="00FC7A7A">
      <w:pPr>
        <w:spacing w:line="10" w:lineRule="atLeast"/>
        <w:ind w:left="-1170"/>
        <w:rPr>
          <w:rFonts w:cs="Times New Roman"/>
          <w:sz w:val="28"/>
          <w:szCs w:val="24"/>
        </w:rPr>
      </w:pPr>
      <w:r w:rsidRPr="00C240A1">
        <w:rPr>
          <w:rFonts w:cs="Times New Roman"/>
          <w:sz w:val="28"/>
          <w:szCs w:val="24"/>
        </w:rPr>
        <w:t xml:space="preserve">The rapid growth of e-commerce has resulted in a massive increase in customer reviews, making it difficult for businesses to analyze feedback manually. This project, </w:t>
      </w:r>
      <w:r w:rsidRPr="00C240A1">
        <w:rPr>
          <w:rFonts w:cs="Times New Roman"/>
          <w:b/>
          <w:bCs/>
          <w:sz w:val="28"/>
          <w:szCs w:val="24"/>
        </w:rPr>
        <w:t>"Sentiment Analysis for Buyer &amp; Seller Journey,"</w:t>
      </w:r>
      <w:r w:rsidRPr="00C240A1">
        <w:rPr>
          <w:rFonts w:cs="Times New Roman"/>
          <w:sz w:val="28"/>
          <w:szCs w:val="24"/>
        </w:rPr>
        <w:t xml:space="preserve"> uses </w:t>
      </w:r>
      <w:r w:rsidRPr="00C240A1">
        <w:rPr>
          <w:rFonts w:cs="Times New Roman"/>
          <w:b/>
          <w:bCs/>
          <w:sz w:val="28"/>
          <w:szCs w:val="24"/>
        </w:rPr>
        <w:t>Natural Language Processing (NLP)</w:t>
      </w:r>
      <w:r w:rsidRPr="00C240A1">
        <w:rPr>
          <w:rFonts w:cs="Times New Roman"/>
          <w:sz w:val="28"/>
          <w:szCs w:val="24"/>
        </w:rPr>
        <w:t xml:space="preserve"> and </w:t>
      </w:r>
      <w:r w:rsidRPr="00C240A1">
        <w:rPr>
          <w:rFonts w:cs="Times New Roman"/>
          <w:b/>
          <w:bCs/>
          <w:sz w:val="28"/>
          <w:szCs w:val="24"/>
        </w:rPr>
        <w:t>Machine Learning</w:t>
      </w:r>
      <w:r w:rsidRPr="00C240A1">
        <w:rPr>
          <w:rFonts w:cs="Times New Roman"/>
          <w:sz w:val="28"/>
          <w:szCs w:val="24"/>
        </w:rPr>
        <w:t xml:space="preserve"> to automatically classify customer reviews into </w:t>
      </w:r>
      <w:r w:rsidRPr="00C240A1">
        <w:rPr>
          <w:rFonts w:cs="Times New Roman"/>
          <w:b/>
          <w:bCs/>
          <w:sz w:val="28"/>
          <w:szCs w:val="24"/>
        </w:rPr>
        <w:t>Positive, Neutral,</w:t>
      </w:r>
      <w:r w:rsidRPr="00C240A1">
        <w:rPr>
          <w:rFonts w:cs="Times New Roman"/>
          <w:sz w:val="28"/>
          <w:szCs w:val="24"/>
        </w:rPr>
        <w:t xml:space="preserve"> and </w:t>
      </w:r>
      <w:r w:rsidRPr="00C240A1">
        <w:rPr>
          <w:rFonts w:cs="Times New Roman"/>
          <w:b/>
          <w:bCs/>
          <w:sz w:val="28"/>
          <w:szCs w:val="24"/>
        </w:rPr>
        <w:t>Negative</w:t>
      </w:r>
      <w:r w:rsidRPr="00C240A1">
        <w:rPr>
          <w:rFonts w:cs="Times New Roman"/>
          <w:sz w:val="28"/>
          <w:szCs w:val="24"/>
        </w:rPr>
        <w:t xml:space="preserve"> sentiments. The dataset was preprocessed by removing missing values, duplicate records, and unnecessary text elements before converting the review text into numerical features using the </w:t>
      </w:r>
      <w:r w:rsidRPr="00C240A1">
        <w:rPr>
          <w:rFonts w:cs="Times New Roman"/>
          <w:b/>
          <w:bCs/>
          <w:sz w:val="28"/>
          <w:szCs w:val="24"/>
        </w:rPr>
        <w:t>TF-IDF (Term Frequency–Inverse Document Frequency)</w:t>
      </w:r>
      <w:r w:rsidRPr="00C240A1">
        <w:rPr>
          <w:rFonts w:cs="Times New Roman"/>
          <w:sz w:val="28"/>
          <w:szCs w:val="24"/>
        </w:rPr>
        <w:t xml:space="preserve"> technique. A </w:t>
      </w:r>
      <w:r w:rsidRPr="00C240A1">
        <w:rPr>
          <w:rFonts w:cs="Times New Roman"/>
          <w:b/>
          <w:bCs/>
          <w:sz w:val="28"/>
          <w:szCs w:val="24"/>
        </w:rPr>
        <w:t>Logistic Regression</w:t>
      </w:r>
      <w:r w:rsidRPr="00C240A1">
        <w:rPr>
          <w:rFonts w:cs="Times New Roman"/>
          <w:sz w:val="28"/>
          <w:szCs w:val="24"/>
        </w:rPr>
        <w:t xml:space="preserve"> model was trained and evaluated to predict customer sentiment. The model achieved an accuracy of </w:t>
      </w:r>
      <w:r w:rsidRPr="00C240A1">
        <w:rPr>
          <w:rFonts w:cs="Times New Roman"/>
          <w:b/>
          <w:bCs/>
          <w:sz w:val="28"/>
          <w:szCs w:val="24"/>
        </w:rPr>
        <w:t>93.94%</w:t>
      </w:r>
      <w:r w:rsidRPr="00C240A1">
        <w:rPr>
          <w:rFonts w:cs="Times New Roman"/>
          <w:sz w:val="28"/>
          <w:szCs w:val="24"/>
        </w:rPr>
        <w:t xml:space="preserve">, demonstrating effective performance in identifying customer opinions. In addition to sentiment classification, a </w:t>
      </w:r>
      <w:r w:rsidRPr="00C240A1">
        <w:rPr>
          <w:rFonts w:cs="Times New Roman"/>
          <w:b/>
          <w:bCs/>
          <w:sz w:val="28"/>
          <w:szCs w:val="24"/>
        </w:rPr>
        <w:t>Power BI dashboard</w:t>
      </w:r>
      <w:r w:rsidRPr="00C240A1">
        <w:rPr>
          <w:rFonts w:cs="Times New Roman"/>
          <w:sz w:val="28"/>
          <w:szCs w:val="24"/>
        </w:rPr>
        <w:t xml:space="preserve"> was developed to visualize review trends, sentiment distribution, rating patterns, and product insights. The findings of this project can help businesses better understand customer satisfaction, identify areas for improvement, and make informed, data-driven decisions.</w:t>
      </w:r>
    </w:p>
    <w:p w14:paraId="68170F55" w14:textId="1D0BF2F4" w:rsidR="00FC7A7A" w:rsidRPr="00C240A1" w:rsidRDefault="00FC7A7A" w:rsidP="00FC7A7A">
      <w:pPr>
        <w:spacing w:line="10" w:lineRule="atLeast"/>
        <w:ind w:left="-1170"/>
        <w:rPr>
          <w:rFonts w:cs="Times New Roman"/>
          <w:sz w:val="28"/>
          <w:szCs w:val="24"/>
        </w:rPr>
      </w:pPr>
    </w:p>
    <w:p w14:paraId="57B412EF" w14:textId="7D41EACB" w:rsidR="00FC7A7A" w:rsidRPr="00F00935" w:rsidRDefault="00FC7A7A" w:rsidP="00FC7A7A">
      <w:pPr>
        <w:spacing w:line="10" w:lineRule="atLeast"/>
        <w:ind w:left="-1170"/>
        <w:rPr>
          <w:rFonts w:cs="Times New Roman"/>
          <w:b/>
          <w:bCs/>
          <w:color w:val="365F91" w:themeColor="accent1" w:themeShade="BF"/>
          <w:sz w:val="36"/>
          <w:szCs w:val="32"/>
        </w:rPr>
      </w:pPr>
      <w:r w:rsidRPr="00F00935">
        <w:rPr>
          <w:rFonts w:cs="Times New Roman"/>
          <w:b/>
          <w:bCs/>
          <w:color w:val="365F91" w:themeColor="accent1" w:themeShade="BF"/>
          <w:sz w:val="36"/>
          <w:szCs w:val="32"/>
        </w:rPr>
        <w:t>Introduction</w:t>
      </w:r>
      <w:r w:rsidRPr="00F00935">
        <w:rPr>
          <w:rFonts w:cs="Times New Roman"/>
          <w:b/>
          <w:bCs/>
          <w:color w:val="365F91" w:themeColor="accent1" w:themeShade="BF"/>
          <w:sz w:val="36"/>
          <w:szCs w:val="32"/>
        </w:rPr>
        <w:t>:</w:t>
      </w:r>
    </w:p>
    <w:p w14:paraId="3247399C" w14:textId="77777777" w:rsidR="00FC7A7A" w:rsidRPr="00C240A1" w:rsidRDefault="00FC7A7A" w:rsidP="00FC7A7A">
      <w:pPr>
        <w:spacing w:line="10" w:lineRule="atLeast"/>
        <w:ind w:left="-1170"/>
        <w:rPr>
          <w:rFonts w:cs="Times New Roman"/>
          <w:sz w:val="28"/>
          <w:szCs w:val="24"/>
        </w:rPr>
      </w:pPr>
      <w:r w:rsidRPr="00C240A1">
        <w:rPr>
          <w:rFonts w:cs="Times New Roman"/>
          <w:sz w:val="28"/>
          <w:szCs w:val="24"/>
        </w:rPr>
        <w:t>Customer reviews have become one of the most valuable sources of information for businesses operating in the e-commerce industry. They reflect customer experiences, product quality, and service satisfaction, helping both buyers make purchasing decisions and sellers improve their products and services. However, manually analyzing thousands of reviews is time-consuming and impractical. Sentiment Analysis, a branch of Natural Language Processing (NLP), enables computers to automatically understand and classify opinions expressed in text. This project applies machine learning techniques to analyze Amazon customer reviews and categorize them into Positive, Neutral, and Negative sentiments. The project covers the complete data science pipeline, including data collection, preprocessing, feature extraction using TF-IDF, model training with Logistic Regression, evaluation, and interactive visualization through Power BI. The generated insights help businesses understand customer behavior, monitor satisfaction levels, and support strategic decision-making.</w:t>
      </w:r>
    </w:p>
    <w:p w14:paraId="7179E6E4" w14:textId="6E744E7C" w:rsidR="00FC7A7A" w:rsidRPr="00C240A1" w:rsidRDefault="00FC7A7A" w:rsidP="00FC7A7A">
      <w:pPr>
        <w:spacing w:line="10" w:lineRule="atLeast"/>
        <w:ind w:left="-1170"/>
        <w:rPr>
          <w:rFonts w:cs="Times New Roman"/>
          <w:sz w:val="28"/>
          <w:szCs w:val="24"/>
        </w:rPr>
      </w:pPr>
    </w:p>
    <w:p w14:paraId="6C9BB522" w14:textId="64D95FC9" w:rsidR="00FC7A7A" w:rsidRPr="00F00935" w:rsidRDefault="00FC7A7A" w:rsidP="00FC7A7A">
      <w:pPr>
        <w:spacing w:line="10" w:lineRule="atLeast"/>
        <w:ind w:left="-1170"/>
        <w:rPr>
          <w:rFonts w:cs="Times New Roman"/>
          <w:b/>
          <w:bCs/>
          <w:color w:val="365F91" w:themeColor="accent1" w:themeShade="BF"/>
          <w:sz w:val="36"/>
          <w:szCs w:val="32"/>
        </w:rPr>
      </w:pPr>
      <w:r w:rsidRPr="00F00935">
        <w:rPr>
          <w:rFonts w:cs="Times New Roman"/>
          <w:b/>
          <w:bCs/>
          <w:color w:val="365F91" w:themeColor="accent1" w:themeShade="BF"/>
          <w:sz w:val="36"/>
          <w:szCs w:val="32"/>
        </w:rPr>
        <w:t>Problem Statement</w:t>
      </w:r>
      <w:r w:rsidRPr="00F00935">
        <w:rPr>
          <w:rFonts w:cs="Times New Roman"/>
          <w:b/>
          <w:bCs/>
          <w:color w:val="365F91" w:themeColor="accent1" w:themeShade="BF"/>
          <w:sz w:val="36"/>
          <w:szCs w:val="32"/>
        </w:rPr>
        <w:t>:</w:t>
      </w:r>
    </w:p>
    <w:p w14:paraId="2C80C061" w14:textId="64DB4377" w:rsidR="00FC7A7A" w:rsidRPr="00C240A1" w:rsidRDefault="00FC7A7A" w:rsidP="00FC7A7A">
      <w:pPr>
        <w:spacing w:line="10" w:lineRule="atLeast"/>
        <w:ind w:left="-1170"/>
        <w:rPr>
          <w:rFonts w:cs="Times New Roman"/>
          <w:sz w:val="28"/>
          <w:szCs w:val="24"/>
        </w:rPr>
      </w:pPr>
      <w:r w:rsidRPr="00C240A1">
        <w:rPr>
          <w:rFonts w:cs="Times New Roman"/>
          <w:sz w:val="28"/>
          <w:szCs w:val="24"/>
        </w:rPr>
        <w:t xml:space="preserve">E-commerce platforms receive thousands of </w:t>
      </w:r>
      <w:r w:rsidR="00F00935" w:rsidRPr="00C240A1">
        <w:rPr>
          <w:rFonts w:cs="Times New Roman"/>
          <w:sz w:val="28"/>
          <w:szCs w:val="24"/>
        </w:rPr>
        <w:t>customers</w:t>
      </w:r>
      <w:r w:rsidRPr="00C240A1">
        <w:rPr>
          <w:rFonts w:cs="Times New Roman"/>
          <w:sz w:val="28"/>
          <w:szCs w:val="24"/>
        </w:rPr>
        <w:t xml:space="preserve"> reviews every day, making it challenging for businesses to manually analyze customer opinions and identify meaningful trends. Important feedback may go unnoticed, affecting customer satisfaction and business growth. There is a need for an automated system that can efficiently process large volumes of textual data, classify customer sentiments, and present insights in an easy-to-understand format. This project aims to develop a machine learning-based sentiment analysis system that accurately categorizes customer reviews into Positive, Neutral, and Negative sentiments while providing interactive visualizations through Power BI to support better business decisions.</w:t>
      </w:r>
    </w:p>
    <w:p w14:paraId="403B5565" w14:textId="311A1F24" w:rsidR="00BD311B" w:rsidRPr="00C240A1" w:rsidRDefault="00BD311B" w:rsidP="00384B3B">
      <w:pPr>
        <w:spacing w:line="10" w:lineRule="atLeast"/>
        <w:ind w:left="-1170"/>
        <w:rPr>
          <w:rFonts w:cs="Times New Roman"/>
          <w:sz w:val="28"/>
          <w:szCs w:val="24"/>
        </w:rPr>
      </w:pPr>
    </w:p>
    <w:p w14:paraId="43D8241F" w14:textId="77777777" w:rsidR="00FC7A7A" w:rsidRPr="00C240A1" w:rsidRDefault="00FC7A7A" w:rsidP="00384B3B">
      <w:pPr>
        <w:spacing w:line="10" w:lineRule="atLeast"/>
        <w:ind w:left="-1170"/>
        <w:rPr>
          <w:rFonts w:cs="Times New Roman"/>
          <w:sz w:val="28"/>
          <w:szCs w:val="24"/>
        </w:rPr>
      </w:pPr>
    </w:p>
    <w:p w14:paraId="6942C41D" w14:textId="023C8D8C" w:rsidR="00FC7A7A" w:rsidRPr="00F00935" w:rsidRDefault="00FC7A7A" w:rsidP="00FC7A7A">
      <w:pPr>
        <w:spacing w:line="10" w:lineRule="atLeast"/>
        <w:ind w:left="-1170"/>
        <w:rPr>
          <w:rFonts w:cs="Times New Roman"/>
          <w:b/>
          <w:bCs/>
          <w:color w:val="365F91" w:themeColor="accent1" w:themeShade="BF"/>
          <w:sz w:val="36"/>
          <w:szCs w:val="32"/>
        </w:rPr>
      </w:pPr>
      <w:r w:rsidRPr="00F00935">
        <w:rPr>
          <w:rFonts w:cs="Times New Roman"/>
          <w:b/>
          <w:bCs/>
          <w:color w:val="365F91" w:themeColor="accent1" w:themeShade="BF"/>
          <w:sz w:val="36"/>
          <w:szCs w:val="32"/>
        </w:rPr>
        <w:lastRenderedPageBreak/>
        <w:t>Objectives</w:t>
      </w:r>
      <w:r w:rsidRPr="00F00935">
        <w:rPr>
          <w:rFonts w:cs="Times New Roman"/>
          <w:b/>
          <w:bCs/>
          <w:color w:val="365F91" w:themeColor="accent1" w:themeShade="BF"/>
          <w:sz w:val="36"/>
          <w:szCs w:val="32"/>
        </w:rPr>
        <w:t>:</w:t>
      </w:r>
    </w:p>
    <w:p w14:paraId="416A7B34" w14:textId="77777777" w:rsidR="00FC7A7A" w:rsidRPr="00C240A1" w:rsidRDefault="00FC7A7A" w:rsidP="00FC7A7A">
      <w:pPr>
        <w:spacing w:line="10" w:lineRule="atLeast"/>
        <w:ind w:left="-1170"/>
        <w:rPr>
          <w:rFonts w:cs="Times New Roman"/>
          <w:sz w:val="28"/>
          <w:szCs w:val="24"/>
        </w:rPr>
      </w:pPr>
      <w:r w:rsidRPr="00C240A1">
        <w:rPr>
          <w:rFonts w:cs="Times New Roman"/>
          <w:sz w:val="28"/>
          <w:szCs w:val="24"/>
        </w:rPr>
        <w:t xml:space="preserve">The primary objective of this project is to develop a sentiment analysis system that automatically classifies customer reviews into </w:t>
      </w:r>
      <w:r w:rsidRPr="00C240A1">
        <w:rPr>
          <w:rFonts w:cs="Times New Roman"/>
          <w:b/>
          <w:bCs/>
          <w:sz w:val="28"/>
          <w:szCs w:val="24"/>
        </w:rPr>
        <w:t>Positive, Neutral,</w:t>
      </w:r>
      <w:r w:rsidRPr="00C240A1">
        <w:rPr>
          <w:rFonts w:cs="Times New Roman"/>
          <w:sz w:val="28"/>
          <w:szCs w:val="24"/>
        </w:rPr>
        <w:t xml:space="preserve"> and </w:t>
      </w:r>
      <w:r w:rsidRPr="00C240A1">
        <w:rPr>
          <w:rFonts w:cs="Times New Roman"/>
          <w:b/>
          <w:bCs/>
          <w:sz w:val="28"/>
          <w:szCs w:val="24"/>
        </w:rPr>
        <w:t>Negative</w:t>
      </w:r>
      <w:r w:rsidRPr="00C240A1">
        <w:rPr>
          <w:rFonts w:cs="Times New Roman"/>
          <w:sz w:val="28"/>
          <w:szCs w:val="24"/>
        </w:rPr>
        <w:t xml:space="preserve"> sentiments using Machine Learning. The project aims to preprocess and clean customer review data, extract meaningful text features using the </w:t>
      </w:r>
      <w:r w:rsidRPr="00C240A1">
        <w:rPr>
          <w:rFonts w:cs="Times New Roman"/>
          <w:b/>
          <w:bCs/>
          <w:sz w:val="28"/>
          <w:szCs w:val="24"/>
        </w:rPr>
        <w:t>TF-IDF</w:t>
      </w:r>
      <w:r w:rsidRPr="00C240A1">
        <w:rPr>
          <w:rFonts w:cs="Times New Roman"/>
          <w:sz w:val="28"/>
          <w:szCs w:val="24"/>
        </w:rPr>
        <w:t xml:space="preserve"> technique, and train a </w:t>
      </w:r>
      <w:r w:rsidRPr="00C240A1">
        <w:rPr>
          <w:rFonts w:cs="Times New Roman"/>
          <w:b/>
          <w:bCs/>
          <w:sz w:val="28"/>
          <w:szCs w:val="24"/>
        </w:rPr>
        <w:t>Logistic Regression</w:t>
      </w:r>
      <w:r w:rsidRPr="00C240A1">
        <w:rPr>
          <w:rFonts w:cs="Times New Roman"/>
          <w:sz w:val="28"/>
          <w:szCs w:val="24"/>
        </w:rPr>
        <w:t xml:space="preserve"> model for sentiment prediction. It also seeks to evaluate the model's performance using metrics such as Accuracy, Precision, Recall, and F1-Score. Additionally, the project aims to create an interactive </w:t>
      </w:r>
      <w:r w:rsidRPr="00C240A1">
        <w:rPr>
          <w:rFonts w:cs="Times New Roman"/>
          <w:b/>
          <w:bCs/>
          <w:sz w:val="28"/>
          <w:szCs w:val="24"/>
        </w:rPr>
        <w:t>Power BI dashboard</w:t>
      </w:r>
      <w:r w:rsidRPr="00C240A1">
        <w:rPr>
          <w:rFonts w:cs="Times New Roman"/>
          <w:sz w:val="28"/>
          <w:szCs w:val="24"/>
        </w:rPr>
        <w:t xml:space="preserve"> to visualize customer sentiments, review trends, product performance, and business insights, enabling organizations to make informed, data-driven decisions.</w:t>
      </w:r>
    </w:p>
    <w:p w14:paraId="2D055E99" w14:textId="7EF3CEB3" w:rsidR="00FC7A7A" w:rsidRPr="00C240A1" w:rsidRDefault="00FC7A7A" w:rsidP="00FC7A7A">
      <w:pPr>
        <w:spacing w:line="10" w:lineRule="atLeast"/>
        <w:ind w:left="-1170"/>
        <w:rPr>
          <w:rFonts w:cs="Times New Roman"/>
          <w:sz w:val="28"/>
          <w:szCs w:val="24"/>
        </w:rPr>
      </w:pPr>
    </w:p>
    <w:p w14:paraId="420ACBDA" w14:textId="680EDA12" w:rsidR="00FC7A7A" w:rsidRPr="00F00935" w:rsidRDefault="00FC7A7A" w:rsidP="00FC7A7A">
      <w:pPr>
        <w:spacing w:line="10" w:lineRule="atLeast"/>
        <w:ind w:left="-1170"/>
        <w:rPr>
          <w:rFonts w:cs="Times New Roman"/>
          <w:b/>
          <w:bCs/>
          <w:color w:val="365F91" w:themeColor="accent1" w:themeShade="BF"/>
          <w:sz w:val="36"/>
          <w:szCs w:val="32"/>
        </w:rPr>
      </w:pPr>
      <w:r w:rsidRPr="00F00935">
        <w:rPr>
          <w:rFonts w:cs="Times New Roman"/>
          <w:b/>
          <w:bCs/>
          <w:color w:val="365F91" w:themeColor="accent1" w:themeShade="BF"/>
          <w:sz w:val="36"/>
          <w:szCs w:val="32"/>
        </w:rPr>
        <w:t>Dataset Description</w:t>
      </w:r>
      <w:r w:rsidRPr="00F00935">
        <w:rPr>
          <w:rFonts w:cs="Times New Roman"/>
          <w:b/>
          <w:bCs/>
          <w:color w:val="365F91" w:themeColor="accent1" w:themeShade="BF"/>
          <w:sz w:val="36"/>
          <w:szCs w:val="32"/>
        </w:rPr>
        <w:t>:</w:t>
      </w:r>
    </w:p>
    <w:p w14:paraId="333B53D8" w14:textId="77777777" w:rsidR="00FC7A7A" w:rsidRPr="00C240A1" w:rsidRDefault="00FC7A7A" w:rsidP="00FC7A7A">
      <w:pPr>
        <w:spacing w:line="10" w:lineRule="atLeast"/>
        <w:ind w:left="-1170"/>
        <w:rPr>
          <w:rFonts w:cs="Times New Roman"/>
          <w:sz w:val="28"/>
          <w:szCs w:val="24"/>
        </w:rPr>
      </w:pPr>
      <w:r w:rsidRPr="00C240A1">
        <w:rPr>
          <w:rFonts w:cs="Times New Roman"/>
          <w:sz w:val="28"/>
          <w:szCs w:val="24"/>
        </w:rPr>
        <w:t xml:space="preserve">The project uses an </w:t>
      </w:r>
      <w:r w:rsidRPr="00C240A1">
        <w:rPr>
          <w:rFonts w:cs="Times New Roman"/>
          <w:b/>
          <w:bCs/>
          <w:sz w:val="28"/>
          <w:szCs w:val="24"/>
        </w:rPr>
        <w:t>Amazon Customer Reviews</w:t>
      </w:r>
      <w:r w:rsidRPr="00C240A1">
        <w:rPr>
          <w:rFonts w:cs="Times New Roman"/>
          <w:sz w:val="28"/>
          <w:szCs w:val="24"/>
        </w:rPr>
        <w:t xml:space="preserve"> dataset containing customer feedback on various products. The dataset includes information such as </w:t>
      </w:r>
      <w:r w:rsidRPr="00C240A1">
        <w:rPr>
          <w:rFonts w:cs="Times New Roman"/>
          <w:b/>
          <w:bCs/>
          <w:sz w:val="28"/>
          <w:szCs w:val="24"/>
        </w:rPr>
        <w:t>Product Name, Brand, Review Date, Review Rating, Review Text, Review Title, Recommendation Status, Helpful Votes,</w:t>
      </w:r>
      <w:r w:rsidRPr="00C240A1">
        <w:rPr>
          <w:rFonts w:cs="Times New Roman"/>
          <w:sz w:val="28"/>
          <w:szCs w:val="24"/>
        </w:rPr>
        <w:t xml:space="preserve"> and </w:t>
      </w:r>
      <w:r w:rsidRPr="00C240A1">
        <w:rPr>
          <w:rFonts w:cs="Times New Roman"/>
          <w:b/>
          <w:bCs/>
          <w:sz w:val="28"/>
          <w:szCs w:val="24"/>
        </w:rPr>
        <w:t>Sentiment</w:t>
      </w:r>
      <w:r w:rsidRPr="00C240A1">
        <w:rPr>
          <w:rFonts w:cs="Times New Roman"/>
          <w:sz w:val="28"/>
          <w:szCs w:val="24"/>
        </w:rPr>
        <w:t xml:space="preserve">. During preprocessing, missing values and duplicate records were handled, unnecessary columns were removed, and review text was cleaned by eliminating punctuation, special characters, and stop words. The final cleaned dataset consisted of </w:t>
      </w:r>
      <w:r w:rsidRPr="00C240A1">
        <w:rPr>
          <w:rFonts w:cs="Times New Roman"/>
          <w:b/>
          <w:bCs/>
          <w:sz w:val="28"/>
          <w:szCs w:val="24"/>
        </w:rPr>
        <w:t>34,624 customer reviews</w:t>
      </w:r>
      <w:r w:rsidRPr="00C240A1">
        <w:rPr>
          <w:rFonts w:cs="Times New Roman"/>
          <w:sz w:val="28"/>
          <w:szCs w:val="24"/>
        </w:rPr>
        <w:t>, which were used for training and evaluating the sentiment analysis model.</w:t>
      </w:r>
    </w:p>
    <w:p w14:paraId="060C63A8" w14:textId="3E00A999" w:rsidR="00FC7A7A" w:rsidRPr="00C240A1" w:rsidRDefault="00FC7A7A" w:rsidP="00FC7A7A">
      <w:pPr>
        <w:spacing w:line="10" w:lineRule="atLeast"/>
        <w:ind w:left="-1170"/>
        <w:rPr>
          <w:rFonts w:cs="Times New Roman"/>
          <w:sz w:val="28"/>
          <w:szCs w:val="24"/>
        </w:rPr>
      </w:pPr>
    </w:p>
    <w:p w14:paraId="2457E3DF" w14:textId="1CD0D6CF" w:rsidR="00FC7A7A" w:rsidRPr="00F00935" w:rsidRDefault="00FC7A7A" w:rsidP="00FC7A7A">
      <w:pPr>
        <w:spacing w:line="10" w:lineRule="atLeast"/>
        <w:ind w:left="-1170"/>
        <w:rPr>
          <w:rFonts w:cs="Times New Roman"/>
          <w:b/>
          <w:bCs/>
          <w:color w:val="365F91" w:themeColor="accent1" w:themeShade="BF"/>
          <w:sz w:val="36"/>
          <w:szCs w:val="32"/>
        </w:rPr>
      </w:pPr>
      <w:r w:rsidRPr="00F00935">
        <w:rPr>
          <w:rFonts w:cs="Times New Roman"/>
          <w:b/>
          <w:bCs/>
          <w:color w:val="365F91" w:themeColor="accent1" w:themeShade="BF"/>
          <w:sz w:val="36"/>
          <w:szCs w:val="32"/>
        </w:rPr>
        <w:t>Methodology</w:t>
      </w:r>
      <w:r w:rsidRPr="00F00935">
        <w:rPr>
          <w:rFonts w:cs="Times New Roman"/>
          <w:b/>
          <w:bCs/>
          <w:color w:val="365F91" w:themeColor="accent1" w:themeShade="BF"/>
          <w:sz w:val="36"/>
          <w:szCs w:val="32"/>
        </w:rPr>
        <w:t>:</w:t>
      </w:r>
    </w:p>
    <w:p w14:paraId="5ACDB28F" w14:textId="77777777" w:rsidR="00FC7A7A" w:rsidRPr="00C240A1" w:rsidRDefault="00FC7A7A" w:rsidP="00FC7A7A">
      <w:pPr>
        <w:spacing w:line="10" w:lineRule="atLeast"/>
        <w:ind w:left="-1170"/>
        <w:rPr>
          <w:rFonts w:cs="Times New Roman"/>
          <w:sz w:val="28"/>
          <w:szCs w:val="24"/>
        </w:rPr>
      </w:pPr>
      <w:r w:rsidRPr="00C240A1">
        <w:rPr>
          <w:rFonts w:cs="Times New Roman"/>
          <w:sz w:val="28"/>
          <w:szCs w:val="24"/>
        </w:rPr>
        <w:t xml:space="preserve">The project follows a structured data science workflow. First, the dataset was collected and cleaned through preprocessing techniques such as handling missing values, removing duplicates, and cleaning review text. The cleaned text was converted into numerical features using </w:t>
      </w:r>
      <w:r w:rsidRPr="00C240A1">
        <w:rPr>
          <w:rFonts w:cs="Times New Roman"/>
          <w:b/>
          <w:bCs/>
          <w:sz w:val="28"/>
          <w:szCs w:val="24"/>
        </w:rPr>
        <w:t>TF-IDF (Term Frequency–Inverse Document Frequency)</w:t>
      </w:r>
      <w:r w:rsidRPr="00C240A1">
        <w:rPr>
          <w:rFonts w:cs="Times New Roman"/>
          <w:sz w:val="28"/>
          <w:szCs w:val="24"/>
        </w:rPr>
        <w:t xml:space="preserve">. The dataset was then divided into training and testing sets using an </w:t>
      </w:r>
      <w:r w:rsidRPr="00C240A1">
        <w:rPr>
          <w:rFonts w:cs="Times New Roman"/>
          <w:b/>
          <w:bCs/>
          <w:sz w:val="28"/>
          <w:szCs w:val="24"/>
        </w:rPr>
        <w:t>80:20 train-test split</w:t>
      </w:r>
      <w:r w:rsidRPr="00C240A1">
        <w:rPr>
          <w:rFonts w:cs="Times New Roman"/>
          <w:sz w:val="28"/>
          <w:szCs w:val="24"/>
        </w:rPr>
        <w:t xml:space="preserve">. A </w:t>
      </w:r>
      <w:r w:rsidRPr="00C240A1">
        <w:rPr>
          <w:rFonts w:cs="Times New Roman"/>
          <w:b/>
          <w:bCs/>
          <w:sz w:val="28"/>
          <w:szCs w:val="24"/>
        </w:rPr>
        <w:t>Logistic Regression</w:t>
      </w:r>
      <w:r w:rsidRPr="00C240A1">
        <w:rPr>
          <w:rFonts w:cs="Times New Roman"/>
          <w:sz w:val="28"/>
          <w:szCs w:val="24"/>
        </w:rPr>
        <w:t xml:space="preserve"> model was trained on the training data and evaluated on the testing data using Accuracy, Precision, Recall, F1-Score, and Confusion Matrix. Finally, the results were visualized through an interactive </w:t>
      </w:r>
      <w:r w:rsidRPr="00C240A1">
        <w:rPr>
          <w:rFonts w:cs="Times New Roman"/>
          <w:b/>
          <w:bCs/>
          <w:sz w:val="28"/>
          <w:szCs w:val="24"/>
        </w:rPr>
        <w:t>Power BI dashboard</w:t>
      </w:r>
      <w:r w:rsidRPr="00C240A1">
        <w:rPr>
          <w:rFonts w:cs="Times New Roman"/>
          <w:sz w:val="28"/>
          <w:szCs w:val="24"/>
        </w:rPr>
        <w:t xml:space="preserve"> to present customer sentiment trends and business insights.</w:t>
      </w:r>
    </w:p>
    <w:p w14:paraId="2047FBE8" w14:textId="089CA0A9" w:rsidR="00FC7A7A" w:rsidRPr="00C240A1" w:rsidRDefault="00FC7A7A" w:rsidP="00FC7A7A">
      <w:pPr>
        <w:spacing w:line="10" w:lineRule="atLeast"/>
        <w:ind w:left="-1170"/>
        <w:rPr>
          <w:rFonts w:cs="Times New Roman"/>
          <w:sz w:val="28"/>
          <w:szCs w:val="24"/>
        </w:rPr>
      </w:pPr>
    </w:p>
    <w:p w14:paraId="0497B29A" w14:textId="12CD8DC2" w:rsidR="00FC7A7A" w:rsidRPr="00F00935" w:rsidRDefault="00FC7A7A" w:rsidP="00FC7A7A">
      <w:pPr>
        <w:spacing w:line="10" w:lineRule="atLeast"/>
        <w:ind w:left="-1170"/>
        <w:rPr>
          <w:rFonts w:cs="Times New Roman"/>
          <w:b/>
          <w:bCs/>
          <w:color w:val="365F91" w:themeColor="accent1" w:themeShade="BF"/>
          <w:sz w:val="36"/>
          <w:szCs w:val="32"/>
        </w:rPr>
      </w:pPr>
      <w:r w:rsidRPr="00F00935">
        <w:rPr>
          <w:rFonts w:cs="Times New Roman"/>
          <w:b/>
          <w:bCs/>
          <w:color w:val="365F91" w:themeColor="accent1" w:themeShade="BF"/>
          <w:sz w:val="36"/>
          <w:szCs w:val="32"/>
        </w:rPr>
        <w:t>Implementation</w:t>
      </w:r>
      <w:r w:rsidRPr="00F00935">
        <w:rPr>
          <w:rFonts w:cs="Times New Roman"/>
          <w:b/>
          <w:bCs/>
          <w:color w:val="365F91" w:themeColor="accent1" w:themeShade="BF"/>
          <w:sz w:val="36"/>
          <w:szCs w:val="32"/>
        </w:rPr>
        <w:t>:</w:t>
      </w:r>
    </w:p>
    <w:p w14:paraId="4AAB5DB7" w14:textId="77777777" w:rsidR="00FC7A7A" w:rsidRPr="00C240A1" w:rsidRDefault="00FC7A7A" w:rsidP="00FC7A7A">
      <w:pPr>
        <w:spacing w:line="10" w:lineRule="atLeast"/>
        <w:ind w:left="-1170"/>
        <w:rPr>
          <w:rFonts w:cs="Times New Roman"/>
          <w:sz w:val="28"/>
          <w:szCs w:val="24"/>
        </w:rPr>
      </w:pPr>
      <w:r w:rsidRPr="00C240A1">
        <w:rPr>
          <w:rFonts w:cs="Times New Roman"/>
          <w:sz w:val="28"/>
          <w:szCs w:val="24"/>
        </w:rPr>
        <w:t xml:space="preserve">The implementation was carried out using </w:t>
      </w:r>
      <w:r w:rsidRPr="00C240A1">
        <w:rPr>
          <w:rFonts w:cs="Times New Roman"/>
          <w:b/>
          <w:bCs/>
          <w:sz w:val="28"/>
          <w:szCs w:val="24"/>
        </w:rPr>
        <w:t>Python</w:t>
      </w:r>
      <w:r w:rsidRPr="00C240A1">
        <w:rPr>
          <w:rFonts w:cs="Times New Roman"/>
          <w:sz w:val="28"/>
          <w:szCs w:val="24"/>
        </w:rPr>
        <w:t xml:space="preserve"> and libraries such as </w:t>
      </w:r>
      <w:r w:rsidRPr="00C240A1">
        <w:rPr>
          <w:rFonts w:cs="Times New Roman"/>
          <w:b/>
          <w:bCs/>
          <w:sz w:val="28"/>
          <w:szCs w:val="24"/>
        </w:rPr>
        <w:t>Pandas</w:t>
      </w:r>
      <w:r w:rsidRPr="00C240A1">
        <w:rPr>
          <w:rFonts w:cs="Times New Roman"/>
          <w:sz w:val="28"/>
          <w:szCs w:val="24"/>
        </w:rPr>
        <w:t xml:space="preserve">, </w:t>
      </w:r>
      <w:r w:rsidRPr="00C240A1">
        <w:rPr>
          <w:rFonts w:cs="Times New Roman"/>
          <w:b/>
          <w:bCs/>
          <w:sz w:val="28"/>
          <w:szCs w:val="24"/>
        </w:rPr>
        <w:t>NumPy</w:t>
      </w:r>
      <w:r w:rsidRPr="00C240A1">
        <w:rPr>
          <w:rFonts w:cs="Times New Roman"/>
          <w:sz w:val="28"/>
          <w:szCs w:val="24"/>
        </w:rPr>
        <w:t xml:space="preserve">, </w:t>
      </w:r>
      <w:r w:rsidRPr="00C240A1">
        <w:rPr>
          <w:rFonts w:cs="Times New Roman"/>
          <w:b/>
          <w:bCs/>
          <w:sz w:val="28"/>
          <w:szCs w:val="24"/>
        </w:rPr>
        <w:t>Scikit-learn</w:t>
      </w:r>
      <w:r w:rsidRPr="00C240A1">
        <w:rPr>
          <w:rFonts w:cs="Times New Roman"/>
          <w:sz w:val="28"/>
          <w:szCs w:val="24"/>
        </w:rPr>
        <w:t xml:space="preserve">, and </w:t>
      </w:r>
      <w:proofErr w:type="spellStart"/>
      <w:r w:rsidRPr="00C240A1">
        <w:rPr>
          <w:rFonts w:cs="Times New Roman"/>
          <w:b/>
          <w:bCs/>
          <w:sz w:val="28"/>
          <w:szCs w:val="24"/>
        </w:rPr>
        <w:t>Joblib</w:t>
      </w:r>
      <w:proofErr w:type="spellEnd"/>
      <w:r w:rsidRPr="00C240A1">
        <w:rPr>
          <w:rFonts w:cs="Times New Roman"/>
          <w:sz w:val="28"/>
          <w:szCs w:val="24"/>
        </w:rPr>
        <w:t xml:space="preserve">. Data preprocessing involved cleaning customer reviews and preparing the dataset for machine learning. The cleaned review text was transformed into numerical vectors using the </w:t>
      </w:r>
      <w:r w:rsidRPr="00C240A1">
        <w:rPr>
          <w:rFonts w:cs="Times New Roman"/>
          <w:b/>
          <w:bCs/>
          <w:sz w:val="28"/>
          <w:szCs w:val="24"/>
        </w:rPr>
        <w:t>TF-IDF Vectorizer</w:t>
      </w:r>
      <w:r w:rsidRPr="00C240A1">
        <w:rPr>
          <w:rFonts w:cs="Times New Roman"/>
          <w:sz w:val="28"/>
          <w:szCs w:val="24"/>
        </w:rPr>
        <w:t xml:space="preserve">, after which a </w:t>
      </w:r>
      <w:r w:rsidRPr="00C240A1">
        <w:rPr>
          <w:rFonts w:cs="Times New Roman"/>
          <w:b/>
          <w:bCs/>
          <w:sz w:val="28"/>
          <w:szCs w:val="24"/>
        </w:rPr>
        <w:t>Logistic Regression</w:t>
      </w:r>
      <w:r w:rsidRPr="00C240A1">
        <w:rPr>
          <w:rFonts w:cs="Times New Roman"/>
          <w:sz w:val="28"/>
          <w:szCs w:val="24"/>
        </w:rPr>
        <w:t xml:space="preserve"> classifier was trained to predict review sentiments. The model achieved an overall accuracy of </w:t>
      </w:r>
      <w:r w:rsidRPr="00C240A1">
        <w:rPr>
          <w:rFonts w:cs="Times New Roman"/>
          <w:b/>
          <w:bCs/>
          <w:sz w:val="28"/>
          <w:szCs w:val="24"/>
        </w:rPr>
        <w:t>93.94%</w:t>
      </w:r>
      <w:r w:rsidRPr="00C240A1">
        <w:rPr>
          <w:rFonts w:cs="Times New Roman"/>
          <w:sz w:val="28"/>
          <w:szCs w:val="24"/>
        </w:rPr>
        <w:t xml:space="preserve"> on the test dataset. The trained model and TF-IDF vectorizer were saved for future predictions. Finally, </w:t>
      </w:r>
      <w:r w:rsidRPr="00C240A1">
        <w:rPr>
          <w:rFonts w:cs="Times New Roman"/>
          <w:b/>
          <w:bCs/>
          <w:sz w:val="28"/>
          <w:szCs w:val="24"/>
        </w:rPr>
        <w:t>Power BI</w:t>
      </w:r>
      <w:r w:rsidRPr="00C240A1">
        <w:rPr>
          <w:rFonts w:cs="Times New Roman"/>
          <w:sz w:val="28"/>
          <w:szCs w:val="24"/>
        </w:rPr>
        <w:t xml:space="preserve"> was used to create an interactive dashboard displaying sentiment distribution, rating trends, top brands, product performance, and recommendation analysis, providing meaningful insights from the customer review data.</w:t>
      </w:r>
    </w:p>
    <w:p w14:paraId="632CE49E" w14:textId="77777777" w:rsidR="00FC7A7A" w:rsidRPr="00C240A1" w:rsidRDefault="00FC7A7A" w:rsidP="00FC7A7A">
      <w:pPr>
        <w:spacing w:line="10" w:lineRule="atLeast"/>
        <w:ind w:left="-1170"/>
        <w:rPr>
          <w:rFonts w:cs="Times New Roman"/>
          <w:sz w:val="28"/>
          <w:szCs w:val="24"/>
        </w:rPr>
      </w:pPr>
    </w:p>
    <w:p w14:paraId="48AC6910" w14:textId="1D4F3382" w:rsidR="00FC7A7A" w:rsidRPr="00F00935" w:rsidRDefault="00FC7A7A" w:rsidP="00FC7A7A">
      <w:pPr>
        <w:spacing w:line="10" w:lineRule="atLeast"/>
        <w:ind w:left="-1170"/>
        <w:rPr>
          <w:rFonts w:cs="Times New Roman"/>
          <w:b/>
          <w:bCs/>
          <w:color w:val="365F91" w:themeColor="accent1" w:themeShade="BF"/>
          <w:sz w:val="36"/>
          <w:szCs w:val="32"/>
        </w:rPr>
      </w:pPr>
      <w:r w:rsidRPr="00F00935">
        <w:rPr>
          <w:rFonts w:cs="Times New Roman"/>
          <w:b/>
          <w:bCs/>
          <w:color w:val="365F91" w:themeColor="accent1" w:themeShade="BF"/>
          <w:sz w:val="36"/>
          <w:szCs w:val="32"/>
        </w:rPr>
        <w:t>Results &amp; Discussion</w:t>
      </w:r>
      <w:r w:rsidRPr="00F00935">
        <w:rPr>
          <w:rFonts w:cs="Times New Roman"/>
          <w:b/>
          <w:bCs/>
          <w:color w:val="365F91" w:themeColor="accent1" w:themeShade="BF"/>
          <w:sz w:val="36"/>
          <w:szCs w:val="32"/>
        </w:rPr>
        <w:t>:</w:t>
      </w:r>
    </w:p>
    <w:p w14:paraId="19475C69" w14:textId="77777777" w:rsidR="00FC7A7A" w:rsidRPr="00C240A1" w:rsidRDefault="00FC7A7A" w:rsidP="00FC7A7A">
      <w:pPr>
        <w:spacing w:line="10" w:lineRule="atLeast"/>
        <w:ind w:left="-1170"/>
        <w:rPr>
          <w:rFonts w:cs="Times New Roman"/>
          <w:sz w:val="28"/>
          <w:szCs w:val="24"/>
        </w:rPr>
      </w:pPr>
      <w:r w:rsidRPr="00C240A1">
        <w:rPr>
          <w:rFonts w:cs="Times New Roman"/>
          <w:sz w:val="28"/>
          <w:szCs w:val="24"/>
        </w:rPr>
        <w:t xml:space="preserve">The proposed sentiment analysis model was successfully implemented using </w:t>
      </w:r>
      <w:r w:rsidRPr="00C240A1">
        <w:rPr>
          <w:rFonts w:cs="Times New Roman"/>
          <w:b/>
          <w:bCs/>
          <w:sz w:val="28"/>
          <w:szCs w:val="24"/>
        </w:rPr>
        <w:t>TF-IDF Vectorization</w:t>
      </w:r>
      <w:r w:rsidRPr="00C240A1">
        <w:rPr>
          <w:rFonts w:cs="Times New Roman"/>
          <w:sz w:val="28"/>
          <w:szCs w:val="24"/>
        </w:rPr>
        <w:t xml:space="preserve"> and </w:t>
      </w:r>
      <w:r w:rsidRPr="00C240A1">
        <w:rPr>
          <w:rFonts w:cs="Times New Roman"/>
          <w:b/>
          <w:bCs/>
          <w:sz w:val="28"/>
          <w:szCs w:val="24"/>
        </w:rPr>
        <w:t>Logistic Regression</w:t>
      </w:r>
      <w:r w:rsidRPr="00C240A1">
        <w:rPr>
          <w:rFonts w:cs="Times New Roman"/>
          <w:sz w:val="28"/>
          <w:szCs w:val="24"/>
        </w:rPr>
        <w:t xml:space="preserve">. The dataset was divided into training and testing sets using an </w:t>
      </w:r>
      <w:r w:rsidRPr="00C240A1">
        <w:rPr>
          <w:rFonts w:cs="Times New Roman"/>
          <w:b/>
          <w:bCs/>
          <w:sz w:val="28"/>
          <w:szCs w:val="24"/>
        </w:rPr>
        <w:t>80:20 split</w:t>
      </w:r>
      <w:r w:rsidRPr="00C240A1">
        <w:rPr>
          <w:rFonts w:cs="Times New Roman"/>
          <w:sz w:val="28"/>
          <w:szCs w:val="24"/>
        </w:rPr>
        <w:t xml:space="preserve">, and the model was evaluated on unseen data. The model achieved an </w:t>
      </w:r>
      <w:r w:rsidRPr="00C240A1">
        <w:rPr>
          <w:rFonts w:cs="Times New Roman"/>
          <w:b/>
          <w:bCs/>
          <w:sz w:val="28"/>
          <w:szCs w:val="24"/>
        </w:rPr>
        <w:t>overall accuracy of 93.94%</w:t>
      </w:r>
      <w:r w:rsidRPr="00C240A1">
        <w:rPr>
          <w:rFonts w:cs="Times New Roman"/>
          <w:sz w:val="28"/>
          <w:szCs w:val="24"/>
        </w:rPr>
        <w:t xml:space="preserve">, indicating strong performance in classifying customer reviews. It performed exceptionally well in identifying </w:t>
      </w:r>
      <w:r w:rsidRPr="00C240A1">
        <w:rPr>
          <w:rFonts w:cs="Times New Roman"/>
          <w:b/>
          <w:bCs/>
          <w:sz w:val="28"/>
          <w:szCs w:val="24"/>
        </w:rPr>
        <w:t>Positive</w:t>
      </w:r>
      <w:r w:rsidRPr="00C240A1">
        <w:rPr>
          <w:rFonts w:cs="Times New Roman"/>
          <w:sz w:val="28"/>
          <w:szCs w:val="24"/>
        </w:rPr>
        <w:t xml:space="preserve"> reviews, while the performance for </w:t>
      </w:r>
      <w:r w:rsidRPr="00C240A1">
        <w:rPr>
          <w:rFonts w:cs="Times New Roman"/>
          <w:b/>
          <w:bCs/>
          <w:sz w:val="28"/>
          <w:szCs w:val="24"/>
        </w:rPr>
        <w:t>Neutral</w:t>
      </w:r>
      <w:r w:rsidRPr="00C240A1">
        <w:rPr>
          <w:rFonts w:cs="Times New Roman"/>
          <w:sz w:val="28"/>
          <w:szCs w:val="24"/>
        </w:rPr>
        <w:t xml:space="preserve"> and </w:t>
      </w:r>
      <w:r w:rsidRPr="00C240A1">
        <w:rPr>
          <w:rFonts w:cs="Times New Roman"/>
          <w:b/>
          <w:bCs/>
          <w:sz w:val="28"/>
          <w:szCs w:val="24"/>
        </w:rPr>
        <w:t>Negative</w:t>
      </w:r>
      <w:r w:rsidRPr="00C240A1">
        <w:rPr>
          <w:rFonts w:cs="Times New Roman"/>
          <w:sz w:val="28"/>
          <w:szCs w:val="24"/>
        </w:rPr>
        <w:t xml:space="preserve"> reviews was comparatively lower due to the imbalanced nature of the dataset, where most reviews were positive. The evaluation metrics, including </w:t>
      </w:r>
      <w:r w:rsidRPr="00C240A1">
        <w:rPr>
          <w:rFonts w:cs="Times New Roman"/>
          <w:b/>
          <w:bCs/>
          <w:sz w:val="28"/>
          <w:szCs w:val="24"/>
        </w:rPr>
        <w:t>Precision, Recall, F1-Score,</w:t>
      </w:r>
      <w:r w:rsidRPr="00C240A1">
        <w:rPr>
          <w:rFonts w:cs="Times New Roman"/>
          <w:sz w:val="28"/>
          <w:szCs w:val="24"/>
        </w:rPr>
        <w:t xml:space="preserve"> and the </w:t>
      </w:r>
      <w:r w:rsidRPr="00C240A1">
        <w:rPr>
          <w:rFonts w:cs="Times New Roman"/>
          <w:b/>
          <w:bCs/>
          <w:sz w:val="28"/>
          <w:szCs w:val="24"/>
        </w:rPr>
        <w:t>Confusion Matrix</w:t>
      </w:r>
      <w:r w:rsidRPr="00C240A1">
        <w:rPr>
          <w:rFonts w:cs="Times New Roman"/>
          <w:sz w:val="28"/>
          <w:szCs w:val="24"/>
        </w:rPr>
        <w:t>, provided a comprehensive assessment of the model's performance. The results demonstrate that machine learning can effectively automate sentiment classification and provide valuable insights into customer opinions, making it useful for business decision-making.</w:t>
      </w:r>
    </w:p>
    <w:p w14:paraId="61B0FA90" w14:textId="6A4D9958" w:rsidR="00FC7A7A" w:rsidRPr="00C240A1" w:rsidRDefault="00FC7A7A" w:rsidP="00FC7A7A">
      <w:pPr>
        <w:spacing w:line="10" w:lineRule="atLeast"/>
        <w:ind w:left="-1170"/>
        <w:rPr>
          <w:rFonts w:cs="Times New Roman"/>
          <w:sz w:val="28"/>
          <w:szCs w:val="24"/>
        </w:rPr>
      </w:pPr>
    </w:p>
    <w:p w14:paraId="5D895F05" w14:textId="628EDA07" w:rsidR="00FC7A7A" w:rsidRPr="00F00935" w:rsidRDefault="00FC7A7A" w:rsidP="00FC7A7A">
      <w:pPr>
        <w:spacing w:line="10" w:lineRule="atLeast"/>
        <w:ind w:left="-1170"/>
        <w:rPr>
          <w:rFonts w:cs="Times New Roman"/>
          <w:b/>
          <w:bCs/>
          <w:color w:val="365F91" w:themeColor="accent1" w:themeShade="BF"/>
          <w:sz w:val="36"/>
          <w:szCs w:val="32"/>
        </w:rPr>
      </w:pPr>
      <w:r w:rsidRPr="00F00935">
        <w:rPr>
          <w:rFonts w:cs="Times New Roman"/>
          <w:b/>
          <w:bCs/>
          <w:color w:val="365F91" w:themeColor="accent1" w:themeShade="BF"/>
          <w:sz w:val="36"/>
          <w:szCs w:val="32"/>
        </w:rPr>
        <w:t>Power BI Dashboard</w:t>
      </w:r>
      <w:r w:rsidRPr="00F00935">
        <w:rPr>
          <w:rFonts w:cs="Times New Roman"/>
          <w:b/>
          <w:bCs/>
          <w:color w:val="365F91" w:themeColor="accent1" w:themeShade="BF"/>
          <w:sz w:val="36"/>
          <w:szCs w:val="32"/>
        </w:rPr>
        <w:t>:</w:t>
      </w:r>
    </w:p>
    <w:p w14:paraId="7A0F348E" w14:textId="77777777" w:rsidR="00FC7A7A" w:rsidRPr="00C240A1" w:rsidRDefault="00FC7A7A" w:rsidP="00FC7A7A">
      <w:pPr>
        <w:spacing w:line="10" w:lineRule="atLeast"/>
        <w:ind w:left="-1170"/>
        <w:rPr>
          <w:rFonts w:cs="Times New Roman"/>
          <w:sz w:val="28"/>
          <w:szCs w:val="24"/>
        </w:rPr>
      </w:pPr>
      <w:r w:rsidRPr="00C240A1">
        <w:rPr>
          <w:rFonts w:cs="Times New Roman"/>
          <w:sz w:val="28"/>
          <w:szCs w:val="24"/>
        </w:rPr>
        <w:t xml:space="preserve">An interactive </w:t>
      </w:r>
      <w:r w:rsidRPr="00C240A1">
        <w:rPr>
          <w:rFonts w:cs="Times New Roman"/>
          <w:b/>
          <w:bCs/>
          <w:sz w:val="28"/>
          <w:szCs w:val="24"/>
        </w:rPr>
        <w:t>Power BI dashboard</w:t>
      </w:r>
      <w:r w:rsidRPr="00C240A1">
        <w:rPr>
          <w:rFonts w:cs="Times New Roman"/>
          <w:sz w:val="28"/>
          <w:szCs w:val="24"/>
        </w:rPr>
        <w:t xml:space="preserve"> was developed to visualize customer review data and sentiment trends. The dashboard includes </w:t>
      </w:r>
      <w:r w:rsidRPr="00C240A1">
        <w:rPr>
          <w:rFonts w:cs="Times New Roman"/>
          <w:b/>
          <w:bCs/>
          <w:sz w:val="28"/>
          <w:szCs w:val="24"/>
        </w:rPr>
        <w:t>KPI cards</w:t>
      </w:r>
      <w:r w:rsidRPr="00C240A1">
        <w:rPr>
          <w:rFonts w:cs="Times New Roman"/>
          <w:sz w:val="28"/>
          <w:szCs w:val="24"/>
        </w:rPr>
        <w:t xml:space="preserve"> displaying Total Reviews, Average Rating, Positive Reviews, Neutral Reviews, and Negative Reviews. It also features visualizations such as Sentiment Distribution, Rating Distribution, Top Brands by Reviews, Top Products, Recommendation Analysis, and Reviews Over Time. Interactive filters for Brand, Rating, Sentiment, and Review Date allow users to explore the data dynamically. The dashboard provides an easy-to-understand representation of customer feedback, helping businesses identify trends, monitor customer satisfaction, and support strategic decision-making.</w:t>
      </w:r>
    </w:p>
    <w:p w14:paraId="34602173" w14:textId="3A772A40" w:rsidR="00FC7A7A" w:rsidRPr="00C240A1" w:rsidRDefault="00FC7A7A" w:rsidP="00FC7A7A">
      <w:pPr>
        <w:spacing w:line="10" w:lineRule="atLeast"/>
        <w:ind w:left="-1170"/>
        <w:rPr>
          <w:rFonts w:cs="Times New Roman"/>
          <w:sz w:val="28"/>
          <w:szCs w:val="24"/>
        </w:rPr>
      </w:pPr>
    </w:p>
    <w:p w14:paraId="66F007F9" w14:textId="72C3F4AF" w:rsidR="00FC7A7A" w:rsidRPr="00F00935" w:rsidRDefault="00FC7A7A" w:rsidP="00FC7A7A">
      <w:pPr>
        <w:spacing w:line="10" w:lineRule="atLeast"/>
        <w:ind w:left="-1170"/>
        <w:rPr>
          <w:rFonts w:cs="Times New Roman"/>
          <w:b/>
          <w:bCs/>
          <w:color w:val="365F91" w:themeColor="accent1" w:themeShade="BF"/>
          <w:sz w:val="36"/>
          <w:szCs w:val="32"/>
        </w:rPr>
      </w:pPr>
      <w:r w:rsidRPr="00F00935">
        <w:rPr>
          <w:rFonts w:cs="Times New Roman"/>
          <w:b/>
          <w:bCs/>
          <w:color w:val="365F91" w:themeColor="accent1" w:themeShade="BF"/>
          <w:sz w:val="36"/>
          <w:szCs w:val="32"/>
        </w:rPr>
        <w:t>Conclusion</w:t>
      </w:r>
      <w:r w:rsidRPr="00F00935">
        <w:rPr>
          <w:rFonts w:cs="Times New Roman"/>
          <w:b/>
          <w:bCs/>
          <w:color w:val="365F91" w:themeColor="accent1" w:themeShade="BF"/>
          <w:sz w:val="36"/>
          <w:szCs w:val="32"/>
        </w:rPr>
        <w:t>:</w:t>
      </w:r>
    </w:p>
    <w:p w14:paraId="216EDB70" w14:textId="77777777" w:rsidR="00FC7A7A" w:rsidRPr="00C240A1" w:rsidRDefault="00FC7A7A" w:rsidP="00FC7A7A">
      <w:pPr>
        <w:spacing w:line="10" w:lineRule="atLeast"/>
        <w:ind w:left="-1170"/>
        <w:rPr>
          <w:rFonts w:cs="Times New Roman"/>
          <w:sz w:val="28"/>
          <w:szCs w:val="24"/>
        </w:rPr>
      </w:pPr>
      <w:r w:rsidRPr="00C240A1">
        <w:rPr>
          <w:rFonts w:cs="Times New Roman"/>
          <w:sz w:val="28"/>
          <w:szCs w:val="24"/>
        </w:rPr>
        <w:t xml:space="preserve">This project successfully demonstrated the application of </w:t>
      </w:r>
      <w:r w:rsidRPr="00C240A1">
        <w:rPr>
          <w:rFonts w:cs="Times New Roman"/>
          <w:b/>
          <w:bCs/>
          <w:sz w:val="28"/>
          <w:szCs w:val="24"/>
        </w:rPr>
        <w:t>Natural Language Processing (NLP)</w:t>
      </w:r>
      <w:r w:rsidRPr="00C240A1">
        <w:rPr>
          <w:rFonts w:cs="Times New Roman"/>
          <w:sz w:val="28"/>
          <w:szCs w:val="24"/>
        </w:rPr>
        <w:t xml:space="preserve"> and </w:t>
      </w:r>
      <w:r w:rsidRPr="00C240A1">
        <w:rPr>
          <w:rFonts w:cs="Times New Roman"/>
          <w:b/>
          <w:bCs/>
          <w:sz w:val="28"/>
          <w:szCs w:val="24"/>
        </w:rPr>
        <w:t>Machine Learning</w:t>
      </w:r>
      <w:r w:rsidRPr="00C240A1">
        <w:rPr>
          <w:rFonts w:cs="Times New Roman"/>
          <w:sz w:val="28"/>
          <w:szCs w:val="24"/>
        </w:rPr>
        <w:t xml:space="preserve"> for sentiment analysis of customer reviews. By preprocessing textual data, extracting features using </w:t>
      </w:r>
      <w:r w:rsidRPr="00C240A1">
        <w:rPr>
          <w:rFonts w:cs="Times New Roman"/>
          <w:b/>
          <w:bCs/>
          <w:sz w:val="28"/>
          <w:szCs w:val="24"/>
        </w:rPr>
        <w:t>TF-IDF</w:t>
      </w:r>
      <w:r w:rsidRPr="00C240A1">
        <w:rPr>
          <w:rFonts w:cs="Times New Roman"/>
          <w:sz w:val="28"/>
          <w:szCs w:val="24"/>
        </w:rPr>
        <w:t xml:space="preserve">, and training a </w:t>
      </w:r>
      <w:r w:rsidRPr="00C240A1">
        <w:rPr>
          <w:rFonts w:cs="Times New Roman"/>
          <w:b/>
          <w:bCs/>
          <w:sz w:val="28"/>
          <w:szCs w:val="24"/>
        </w:rPr>
        <w:t>Logistic Regression</w:t>
      </w:r>
      <w:r w:rsidRPr="00C240A1">
        <w:rPr>
          <w:rFonts w:cs="Times New Roman"/>
          <w:sz w:val="28"/>
          <w:szCs w:val="24"/>
        </w:rPr>
        <w:t xml:space="preserve"> model, the system accurately classified customer sentiments into Positive, Neutral, and Negative categories. The model achieved an accuracy of </w:t>
      </w:r>
      <w:r w:rsidRPr="00C240A1">
        <w:rPr>
          <w:rFonts w:cs="Times New Roman"/>
          <w:b/>
          <w:bCs/>
          <w:sz w:val="28"/>
          <w:szCs w:val="24"/>
        </w:rPr>
        <w:t>93.94%</w:t>
      </w:r>
      <w:r w:rsidRPr="00C240A1">
        <w:rPr>
          <w:rFonts w:cs="Times New Roman"/>
          <w:sz w:val="28"/>
          <w:szCs w:val="24"/>
        </w:rPr>
        <w:t xml:space="preserve">, highlighting its effectiveness in analyzing customer opinions. The integration of an interactive </w:t>
      </w:r>
      <w:r w:rsidRPr="00C240A1">
        <w:rPr>
          <w:rFonts w:cs="Times New Roman"/>
          <w:b/>
          <w:bCs/>
          <w:sz w:val="28"/>
          <w:szCs w:val="24"/>
        </w:rPr>
        <w:t>Power BI dashboard</w:t>
      </w:r>
      <w:r w:rsidRPr="00C240A1">
        <w:rPr>
          <w:rFonts w:cs="Times New Roman"/>
          <w:sz w:val="28"/>
          <w:szCs w:val="24"/>
        </w:rPr>
        <w:t xml:space="preserve"> further enhanced the project by presenting insights through meaningful visualizations. Overall, the project illustrates a complete end-to-end data science workflow and demonstrates how sentiment analysis can assist businesses in understanding customer feedback and improving products and services.</w:t>
      </w:r>
    </w:p>
    <w:p w14:paraId="34E51475" w14:textId="7BCC2AD7" w:rsidR="00FC7A7A" w:rsidRPr="00C240A1" w:rsidRDefault="00FC7A7A" w:rsidP="00FC7A7A">
      <w:pPr>
        <w:spacing w:line="10" w:lineRule="atLeast"/>
        <w:ind w:left="-1170"/>
        <w:rPr>
          <w:rFonts w:cs="Times New Roman"/>
          <w:sz w:val="28"/>
          <w:szCs w:val="24"/>
        </w:rPr>
      </w:pPr>
    </w:p>
    <w:p w14:paraId="6C24B092" w14:textId="77777777" w:rsidR="00FC7A7A" w:rsidRPr="00C240A1" w:rsidRDefault="00FC7A7A" w:rsidP="00FC7A7A">
      <w:pPr>
        <w:spacing w:line="10" w:lineRule="atLeast"/>
        <w:ind w:left="-1170"/>
        <w:rPr>
          <w:rFonts w:cs="Times New Roman"/>
          <w:b/>
          <w:bCs/>
          <w:sz w:val="36"/>
          <w:szCs w:val="32"/>
        </w:rPr>
      </w:pPr>
    </w:p>
    <w:p w14:paraId="70F79F83" w14:textId="77777777" w:rsidR="00FC7A7A" w:rsidRPr="00C240A1" w:rsidRDefault="00FC7A7A" w:rsidP="00FC7A7A">
      <w:pPr>
        <w:spacing w:line="10" w:lineRule="atLeast"/>
        <w:ind w:left="-1170"/>
        <w:rPr>
          <w:rFonts w:cs="Times New Roman"/>
          <w:b/>
          <w:bCs/>
          <w:sz w:val="36"/>
          <w:szCs w:val="32"/>
        </w:rPr>
      </w:pPr>
    </w:p>
    <w:p w14:paraId="6FB248F9" w14:textId="77777777" w:rsidR="00FC7A7A" w:rsidRPr="00C240A1" w:rsidRDefault="00FC7A7A" w:rsidP="00FC7A7A">
      <w:pPr>
        <w:spacing w:line="10" w:lineRule="atLeast"/>
        <w:ind w:left="-1170"/>
        <w:rPr>
          <w:rFonts w:cs="Times New Roman"/>
          <w:b/>
          <w:bCs/>
          <w:sz w:val="36"/>
          <w:szCs w:val="32"/>
        </w:rPr>
      </w:pPr>
    </w:p>
    <w:p w14:paraId="534E8BE4" w14:textId="66AF573A" w:rsidR="00FC7A7A" w:rsidRPr="00C240A1" w:rsidRDefault="00FC7A7A" w:rsidP="00FC7A7A">
      <w:pPr>
        <w:spacing w:line="10" w:lineRule="atLeast"/>
        <w:ind w:left="-1170"/>
        <w:rPr>
          <w:rFonts w:cs="Times New Roman"/>
          <w:b/>
          <w:bCs/>
          <w:sz w:val="36"/>
          <w:szCs w:val="32"/>
        </w:rPr>
      </w:pPr>
      <w:r w:rsidRPr="00C240A1">
        <w:rPr>
          <w:rFonts w:cs="Times New Roman"/>
          <w:b/>
          <w:bCs/>
          <w:sz w:val="36"/>
          <w:szCs w:val="32"/>
        </w:rPr>
        <w:lastRenderedPageBreak/>
        <w:t>Future Scope</w:t>
      </w:r>
    </w:p>
    <w:p w14:paraId="07599D4C" w14:textId="77777777" w:rsidR="00FC7A7A" w:rsidRPr="00C240A1" w:rsidRDefault="00FC7A7A" w:rsidP="00FC7A7A">
      <w:pPr>
        <w:spacing w:line="10" w:lineRule="atLeast"/>
        <w:ind w:left="-1170"/>
        <w:rPr>
          <w:rFonts w:cs="Times New Roman"/>
          <w:sz w:val="28"/>
          <w:szCs w:val="24"/>
        </w:rPr>
      </w:pPr>
      <w:r w:rsidRPr="00C240A1">
        <w:rPr>
          <w:rFonts w:cs="Times New Roman"/>
          <w:sz w:val="28"/>
          <w:szCs w:val="24"/>
        </w:rPr>
        <w:t xml:space="preserve">The project can be enhanced by using larger and more balanced datasets to improve prediction performance for minority sentiment classes. Advanced machine learning and deep learning models such as </w:t>
      </w:r>
      <w:r w:rsidRPr="00C240A1">
        <w:rPr>
          <w:rFonts w:cs="Times New Roman"/>
          <w:b/>
          <w:bCs/>
          <w:sz w:val="28"/>
          <w:szCs w:val="24"/>
        </w:rPr>
        <w:t>Support Vector Machine (SVM)</w:t>
      </w:r>
      <w:r w:rsidRPr="00C240A1">
        <w:rPr>
          <w:rFonts w:cs="Times New Roman"/>
          <w:sz w:val="28"/>
          <w:szCs w:val="24"/>
        </w:rPr>
        <w:t xml:space="preserve">, </w:t>
      </w:r>
      <w:r w:rsidRPr="00C240A1">
        <w:rPr>
          <w:rFonts w:cs="Times New Roman"/>
          <w:b/>
          <w:bCs/>
          <w:sz w:val="28"/>
          <w:szCs w:val="24"/>
        </w:rPr>
        <w:t>Random Forest</w:t>
      </w:r>
      <w:r w:rsidRPr="00C240A1">
        <w:rPr>
          <w:rFonts w:cs="Times New Roman"/>
          <w:sz w:val="28"/>
          <w:szCs w:val="24"/>
        </w:rPr>
        <w:t xml:space="preserve">, </w:t>
      </w:r>
      <w:r w:rsidRPr="00C240A1">
        <w:rPr>
          <w:rFonts w:cs="Times New Roman"/>
          <w:b/>
          <w:bCs/>
          <w:sz w:val="28"/>
          <w:szCs w:val="24"/>
        </w:rPr>
        <w:t>LSTM</w:t>
      </w:r>
      <w:r w:rsidRPr="00C240A1">
        <w:rPr>
          <w:rFonts w:cs="Times New Roman"/>
          <w:sz w:val="28"/>
          <w:szCs w:val="24"/>
        </w:rPr>
        <w:t xml:space="preserve">, and </w:t>
      </w:r>
      <w:r w:rsidRPr="00C240A1">
        <w:rPr>
          <w:rFonts w:cs="Times New Roman"/>
          <w:b/>
          <w:bCs/>
          <w:sz w:val="28"/>
          <w:szCs w:val="24"/>
        </w:rPr>
        <w:t>BERT</w:t>
      </w:r>
      <w:r w:rsidRPr="00C240A1">
        <w:rPr>
          <w:rFonts w:cs="Times New Roman"/>
          <w:sz w:val="28"/>
          <w:szCs w:val="24"/>
        </w:rPr>
        <w:t xml:space="preserve"> can be explored to achieve higher accuracy. Future work may also include multilingual sentiment analysis, aspect-based sentiment analysis, real-time review monitoring, and deployment as a web application or API. These enhancements would make the system more scalable, robust, and suitable for real-world business applications.</w:t>
      </w:r>
    </w:p>
    <w:p w14:paraId="13F41C91" w14:textId="629463D4" w:rsidR="00FC7A7A" w:rsidRPr="00C240A1" w:rsidRDefault="00FC7A7A" w:rsidP="00FC7A7A">
      <w:pPr>
        <w:spacing w:line="10" w:lineRule="atLeast"/>
        <w:ind w:left="-1170"/>
        <w:rPr>
          <w:rFonts w:cs="Times New Roman"/>
          <w:sz w:val="28"/>
          <w:szCs w:val="24"/>
        </w:rPr>
      </w:pPr>
    </w:p>
    <w:p w14:paraId="16F8A3BF" w14:textId="77777777" w:rsidR="00FC7A7A" w:rsidRPr="00C240A1" w:rsidRDefault="00FC7A7A" w:rsidP="00FC7A7A">
      <w:pPr>
        <w:spacing w:line="10" w:lineRule="atLeast"/>
        <w:ind w:left="-1170"/>
        <w:rPr>
          <w:rFonts w:cs="Times New Roman"/>
          <w:b/>
          <w:bCs/>
          <w:sz w:val="36"/>
          <w:szCs w:val="32"/>
        </w:rPr>
      </w:pPr>
      <w:r w:rsidRPr="00C240A1">
        <w:rPr>
          <w:rFonts w:cs="Times New Roman"/>
          <w:b/>
          <w:bCs/>
          <w:sz w:val="36"/>
          <w:szCs w:val="32"/>
        </w:rPr>
        <w:t>References</w:t>
      </w:r>
    </w:p>
    <w:p w14:paraId="09C3D052" w14:textId="77777777" w:rsidR="00FC7A7A" w:rsidRPr="00C240A1" w:rsidRDefault="00FC7A7A" w:rsidP="00FC7A7A">
      <w:pPr>
        <w:numPr>
          <w:ilvl w:val="0"/>
          <w:numId w:val="11"/>
        </w:numPr>
        <w:spacing w:line="10" w:lineRule="atLeast"/>
        <w:rPr>
          <w:rFonts w:cs="Times New Roman"/>
          <w:sz w:val="28"/>
          <w:szCs w:val="24"/>
        </w:rPr>
      </w:pPr>
      <w:r w:rsidRPr="00C240A1">
        <w:rPr>
          <w:rFonts w:cs="Times New Roman"/>
          <w:sz w:val="28"/>
          <w:szCs w:val="24"/>
        </w:rPr>
        <w:t xml:space="preserve">Microsoft. </w:t>
      </w:r>
      <w:r w:rsidRPr="00C240A1">
        <w:rPr>
          <w:rFonts w:cs="Times New Roman"/>
          <w:i/>
          <w:iCs/>
          <w:sz w:val="28"/>
          <w:szCs w:val="24"/>
        </w:rPr>
        <w:t>Power BI Documentation</w:t>
      </w:r>
      <w:r w:rsidRPr="00C240A1">
        <w:rPr>
          <w:rFonts w:cs="Times New Roman"/>
          <w:sz w:val="28"/>
          <w:szCs w:val="24"/>
        </w:rPr>
        <w:t xml:space="preserve">. </w:t>
      </w:r>
      <w:hyperlink r:id="rId6" w:history="1">
        <w:r w:rsidRPr="00C240A1">
          <w:rPr>
            <w:rStyle w:val="Hyperlink"/>
            <w:rFonts w:cs="Times New Roman"/>
            <w:sz w:val="28"/>
            <w:szCs w:val="24"/>
          </w:rPr>
          <w:t>https://learn.microsoft.com/power-bi</w:t>
        </w:r>
      </w:hyperlink>
    </w:p>
    <w:p w14:paraId="381B88C5" w14:textId="77777777" w:rsidR="00FC7A7A" w:rsidRPr="00C240A1" w:rsidRDefault="00FC7A7A" w:rsidP="00FC7A7A">
      <w:pPr>
        <w:numPr>
          <w:ilvl w:val="0"/>
          <w:numId w:val="11"/>
        </w:numPr>
        <w:spacing w:line="10" w:lineRule="atLeast"/>
        <w:rPr>
          <w:rFonts w:cs="Times New Roman"/>
          <w:sz w:val="28"/>
          <w:szCs w:val="24"/>
        </w:rPr>
      </w:pPr>
      <w:r w:rsidRPr="00C240A1">
        <w:rPr>
          <w:rFonts w:cs="Times New Roman"/>
          <w:sz w:val="28"/>
          <w:szCs w:val="24"/>
        </w:rPr>
        <w:t xml:space="preserve">Scikit-learn Documentation. </w:t>
      </w:r>
      <w:hyperlink r:id="rId7" w:history="1">
        <w:r w:rsidRPr="00C240A1">
          <w:rPr>
            <w:rStyle w:val="Hyperlink"/>
            <w:rFonts w:cs="Times New Roman"/>
            <w:sz w:val="28"/>
            <w:szCs w:val="24"/>
          </w:rPr>
          <w:t>https://scikit-learn.org</w:t>
        </w:r>
      </w:hyperlink>
    </w:p>
    <w:p w14:paraId="135AC323" w14:textId="77777777" w:rsidR="00FC7A7A" w:rsidRPr="00C240A1" w:rsidRDefault="00FC7A7A" w:rsidP="00FC7A7A">
      <w:pPr>
        <w:numPr>
          <w:ilvl w:val="0"/>
          <w:numId w:val="11"/>
        </w:numPr>
        <w:spacing w:line="10" w:lineRule="atLeast"/>
        <w:rPr>
          <w:rFonts w:cs="Times New Roman"/>
          <w:sz w:val="28"/>
          <w:szCs w:val="24"/>
        </w:rPr>
      </w:pPr>
      <w:r w:rsidRPr="00C240A1">
        <w:rPr>
          <w:rFonts w:cs="Times New Roman"/>
          <w:sz w:val="28"/>
          <w:szCs w:val="24"/>
        </w:rPr>
        <w:t xml:space="preserve">Pandas Documentation. </w:t>
      </w:r>
      <w:hyperlink r:id="rId8" w:history="1">
        <w:r w:rsidRPr="00C240A1">
          <w:rPr>
            <w:rStyle w:val="Hyperlink"/>
            <w:rFonts w:cs="Times New Roman"/>
            <w:sz w:val="28"/>
            <w:szCs w:val="24"/>
          </w:rPr>
          <w:t>https://pandas.pydata.org</w:t>
        </w:r>
      </w:hyperlink>
    </w:p>
    <w:p w14:paraId="1BFCD9D4" w14:textId="77777777" w:rsidR="00FC7A7A" w:rsidRDefault="00FC7A7A" w:rsidP="00FC7A7A">
      <w:pPr>
        <w:numPr>
          <w:ilvl w:val="0"/>
          <w:numId w:val="11"/>
        </w:numPr>
        <w:spacing w:line="10" w:lineRule="atLeast"/>
        <w:rPr>
          <w:rFonts w:cs="Times New Roman"/>
          <w:sz w:val="28"/>
          <w:szCs w:val="24"/>
        </w:rPr>
      </w:pPr>
      <w:r w:rsidRPr="00C240A1">
        <w:rPr>
          <w:rFonts w:cs="Times New Roman"/>
          <w:sz w:val="28"/>
          <w:szCs w:val="24"/>
        </w:rPr>
        <w:t>Amazon Customer Reviews Dataset (used for academic purposes).</w:t>
      </w:r>
    </w:p>
    <w:p w14:paraId="28CD4394" w14:textId="2C7D6650" w:rsidR="00C240A1" w:rsidRPr="00C240A1" w:rsidRDefault="00C240A1" w:rsidP="00FC7A7A">
      <w:pPr>
        <w:numPr>
          <w:ilvl w:val="0"/>
          <w:numId w:val="11"/>
        </w:numPr>
        <w:spacing w:line="10" w:lineRule="atLeast"/>
        <w:rPr>
          <w:rFonts w:cs="Times New Roman"/>
          <w:sz w:val="28"/>
          <w:szCs w:val="24"/>
        </w:rPr>
      </w:pPr>
      <w:r w:rsidRPr="00C240A1">
        <w:rPr>
          <w:rFonts w:cs="Times New Roman"/>
          <w:sz w:val="28"/>
          <w:szCs w:val="24"/>
        </w:rPr>
        <w:t xml:space="preserve">OpenAI. (2026). </w:t>
      </w:r>
      <w:r w:rsidRPr="00C240A1">
        <w:rPr>
          <w:rFonts w:cs="Times New Roman"/>
          <w:i/>
          <w:iCs/>
          <w:sz w:val="28"/>
          <w:szCs w:val="24"/>
        </w:rPr>
        <w:t>ChatGPT (GPT-5.5)</w:t>
      </w:r>
      <w:r w:rsidRPr="00C240A1">
        <w:rPr>
          <w:rFonts w:cs="Times New Roman"/>
          <w:sz w:val="28"/>
          <w:szCs w:val="24"/>
        </w:rPr>
        <w:t xml:space="preserve">. </w:t>
      </w:r>
      <w:hyperlink r:id="rId9" w:tgtFrame="_new" w:history="1">
        <w:r w:rsidRPr="00C240A1">
          <w:rPr>
            <w:rStyle w:val="Hyperlink"/>
            <w:rFonts w:cs="Times New Roman"/>
            <w:sz w:val="28"/>
            <w:szCs w:val="24"/>
          </w:rPr>
          <w:t>https://chatgpt.com</w:t>
        </w:r>
      </w:hyperlink>
    </w:p>
    <w:p w14:paraId="0439CAD7" w14:textId="77777777" w:rsidR="00FC7A7A" w:rsidRPr="00C240A1" w:rsidRDefault="00FC7A7A" w:rsidP="00FC7A7A">
      <w:pPr>
        <w:spacing w:line="10" w:lineRule="atLeast"/>
        <w:ind w:left="-1170"/>
        <w:rPr>
          <w:rFonts w:cs="Times New Roman"/>
          <w:sz w:val="28"/>
          <w:szCs w:val="24"/>
        </w:rPr>
      </w:pPr>
    </w:p>
    <w:p w14:paraId="7F97359C" w14:textId="77777777" w:rsidR="00FC7A7A" w:rsidRPr="00C240A1" w:rsidRDefault="00FC7A7A" w:rsidP="00384B3B">
      <w:pPr>
        <w:spacing w:line="10" w:lineRule="atLeast"/>
        <w:ind w:left="-1170"/>
        <w:rPr>
          <w:rFonts w:cs="Times New Roman"/>
          <w:sz w:val="28"/>
          <w:szCs w:val="24"/>
        </w:rPr>
      </w:pPr>
    </w:p>
    <w:sectPr w:rsidR="00FC7A7A" w:rsidRPr="00C240A1" w:rsidSect="00FC7A7A">
      <w:pgSz w:w="12240" w:h="15840"/>
      <w:pgMar w:top="180" w:right="720" w:bottom="270" w:left="16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26BD642C"/>
    <w:multiLevelType w:val="multilevel"/>
    <w:tmpl w:val="960CBF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1672CF5"/>
    <w:multiLevelType w:val="multilevel"/>
    <w:tmpl w:val="ECCAA0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08506476">
    <w:abstractNumId w:val="8"/>
  </w:num>
  <w:num w:numId="2" w16cid:durableId="1412968868">
    <w:abstractNumId w:val="6"/>
  </w:num>
  <w:num w:numId="3" w16cid:durableId="1669139244">
    <w:abstractNumId w:val="5"/>
  </w:num>
  <w:num w:numId="4" w16cid:durableId="958875331">
    <w:abstractNumId w:val="4"/>
  </w:num>
  <w:num w:numId="5" w16cid:durableId="1590311151">
    <w:abstractNumId w:val="7"/>
  </w:num>
  <w:num w:numId="6" w16cid:durableId="1548712961">
    <w:abstractNumId w:val="3"/>
  </w:num>
  <w:num w:numId="7" w16cid:durableId="1017854847">
    <w:abstractNumId w:val="2"/>
  </w:num>
  <w:num w:numId="8" w16cid:durableId="1178495164">
    <w:abstractNumId w:val="1"/>
  </w:num>
  <w:num w:numId="9" w16cid:durableId="1872641960">
    <w:abstractNumId w:val="0"/>
  </w:num>
  <w:num w:numId="10" w16cid:durableId="721289742">
    <w:abstractNumId w:val="9"/>
  </w:num>
  <w:num w:numId="11" w16cid:durableId="2467425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384B3B"/>
    <w:rsid w:val="009648C6"/>
    <w:rsid w:val="00AA1D8D"/>
    <w:rsid w:val="00B47730"/>
    <w:rsid w:val="00BD311B"/>
    <w:rsid w:val="00C240A1"/>
    <w:rsid w:val="00CB0664"/>
    <w:rsid w:val="00F00935"/>
    <w:rsid w:val="00FC693F"/>
    <w:rsid w:val="00FC7A7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B00D776"/>
  <w14:defaultImageDpi w14:val="300"/>
  <w15:docId w15:val="{1765DF6B-EB8D-4DE2-A43E-A18393953E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FC7A7A"/>
    <w:rPr>
      <w:color w:val="0000FF" w:themeColor="hyperlink"/>
      <w:u w:val="single"/>
    </w:rPr>
  </w:style>
  <w:style w:type="character" w:styleId="UnresolvedMention">
    <w:name w:val="Unresolved Mention"/>
    <w:basedOn w:val="DefaultParagraphFont"/>
    <w:uiPriority w:val="99"/>
    <w:semiHidden/>
    <w:unhideWhenUsed/>
    <w:rsid w:val="00FC7A7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pandas.pydata.org/" TargetMode="External"/><Relationship Id="rId3" Type="http://schemas.openxmlformats.org/officeDocument/2006/relationships/styles" Target="styles.xml"/><Relationship Id="rId7" Type="http://schemas.openxmlformats.org/officeDocument/2006/relationships/hyperlink" Target="https://scikit-learn.org/"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learn.microsoft.com/power-bi" TargetMode="Externa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chatgpt.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44</TotalTime>
  <Pages>5</Pages>
  <Words>1471</Words>
  <Characters>8390</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9842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labeebaghaz110@outlook.com</cp:lastModifiedBy>
  <cp:revision>2</cp:revision>
  <dcterms:created xsi:type="dcterms:W3CDTF">2026-07-20T17:22:00Z</dcterms:created>
  <dcterms:modified xsi:type="dcterms:W3CDTF">2026-07-20T17:22:00Z</dcterms:modified>
  <cp:category/>
</cp:coreProperties>
</file>